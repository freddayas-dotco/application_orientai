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0BBF" w14:textId="77777777" w:rsidR="00F32605" w:rsidRDefault="00F32605"/>
    <w:p w14:paraId="496F81BE" w14:textId="77777777" w:rsidR="00F32605" w:rsidRDefault="00F32605"/>
    <w:p w14:paraId="55D12A51" w14:textId="77777777" w:rsidR="00F32605" w:rsidRDefault="00F32605"/>
    <w:p w14:paraId="54514C87" w14:textId="77777777" w:rsidR="00F32605" w:rsidRDefault="00F32605"/>
    <w:p w14:paraId="4DF1AE7C" w14:textId="77777777" w:rsidR="00F32605" w:rsidRPr="00B65FC9" w:rsidRDefault="00000000">
      <w:pPr>
        <w:jc w:val="center"/>
        <w:rPr>
          <w:lang w:val="fr-FR"/>
        </w:rPr>
      </w:pPr>
      <w:r>
        <w:rPr>
          <w:b/>
          <w:color w:val="1A1A2E"/>
          <w:sz w:val="64"/>
        </w:rPr>
        <w:t>🧭</w:t>
      </w:r>
      <w:r w:rsidRPr="00B65FC9">
        <w:rPr>
          <w:b/>
          <w:color w:val="1A1A2E"/>
          <w:sz w:val="64"/>
          <w:lang w:val="fr-FR"/>
        </w:rPr>
        <w:t xml:space="preserve"> </w:t>
      </w:r>
      <w:proofErr w:type="spellStart"/>
      <w:r w:rsidRPr="00B65FC9">
        <w:rPr>
          <w:b/>
          <w:color w:val="1A1A2E"/>
          <w:sz w:val="64"/>
          <w:lang w:val="fr-FR"/>
        </w:rPr>
        <w:t>OrientAI</w:t>
      </w:r>
      <w:proofErr w:type="spellEnd"/>
    </w:p>
    <w:p w14:paraId="4BBFA3E9" w14:textId="77777777" w:rsidR="00F32605" w:rsidRPr="00B65FC9" w:rsidRDefault="00000000">
      <w:pPr>
        <w:jc w:val="center"/>
        <w:rPr>
          <w:lang w:val="fr-FR"/>
        </w:rPr>
      </w:pPr>
      <w:r w:rsidRPr="00B65FC9">
        <w:rPr>
          <w:color w:val="7A7A8C"/>
          <w:sz w:val="32"/>
          <w:lang w:val="fr-FR"/>
        </w:rPr>
        <w:t>Schéma de personnalité</w:t>
      </w:r>
    </w:p>
    <w:p w14:paraId="12000BD2" w14:textId="77777777" w:rsidR="00F32605" w:rsidRPr="00B65FC9" w:rsidRDefault="00F32605">
      <w:pPr>
        <w:rPr>
          <w:lang w:val="fr-FR"/>
        </w:rPr>
      </w:pPr>
    </w:p>
    <w:p w14:paraId="26D23987" w14:textId="77777777" w:rsidR="00F32605" w:rsidRPr="00B65FC9" w:rsidRDefault="00F32605">
      <w:pPr>
        <w:rPr>
          <w:lang w:val="fr-FR"/>
        </w:rPr>
      </w:pPr>
    </w:p>
    <w:p w14:paraId="69F5B965" w14:textId="77777777" w:rsidR="00F32605" w:rsidRPr="00B65FC9" w:rsidRDefault="00F32605">
      <w:pPr>
        <w:rPr>
          <w:lang w:val="fr-FR"/>
        </w:rPr>
      </w:pPr>
    </w:p>
    <w:p w14:paraId="12D6513A" w14:textId="77777777" w:rsidR="00F32605" w:rsidRPr="00B65FC9" w:rsidRDefault="00000000">
      <w:pPr>
        <w:jc w:val="center"/>
        <w:rPr>
          <w:lang w:val="fr-FR"/>
        </w:rPr>
      </w:pPr>
      <w:r w:rsidRPr="00B65FC9">
        <w:rPr>
          <w:b/>
          <w:color w:val="D4667A"/>
          <w:sz w:val="52"/>
          <w:lang w:val="fr-FR"/>
        </w:rPr>
        <w:t xml:space="preserve"> </w:t>
      </w:r>
    </w:p>
    <w:p w14:paraId="42F6E960" w14:textId="77777777" w:rsidR="00F32605" w:rsidRPr="00B65FC9" w:rsidRDefault="00F32605">
      <w:pPr>
        <w:rPr>
          <w:lang w:val="fr-FR"/>
        </w:rPr>
      </w:pPr>
    </w:p>
    <w:p w14:paraId="1563D069" w14:textId="77777777" w:rsidR="00F32605" w:rsidRPr="00B65FC9" w:rsidRDefault="00F32605">
      <w:pPr>
        <w:rPr>
          <w:lang w:val="fr-FR"/>
        </w:rPr>
      </w:pPr>
    </w:p>
    <w:p w14:paraId="313EF907" w14:textId="77777777" w:rsidR="00F32605" w:rsidRPr="00B65FC9" w:rsidRDefault="00000000">
      <w:pPr>
        <w:jc w:val="center"/>
        <w:rPr>
          <w:lang w:val="fr-FR"/>
        </w:rPr>
      </w:pPr>
      <w:r w:rsidRPr="00B65FC9">
        <w:rPr>
          <w:color w:val="E8A87C"/>
          <w:lang w:val="fr-FR"/>
        </w:rPr>
        <w:t>À développer : Communication, Esprit critique</w:t>
      </w:r>
    </w:p>
    <w:p w14:paraId="57E453D0" w14:textId="77777777" w:rsidR="00F32605" w:rsidRPr="00B65FC9" w:rsidRDefault="00000000">
      <w:pPr>
        <w:rPr>
          <w:lang w:val="fr-FR"/>
        </w:rPr>
      </w:pPr>
      <w:r w:rsidRPr="00B65FC9">
        <w:rPr>
          <w:lang w:val="fr-FR"/>
        </w:rPr>
        <w:br w:type="page"/>
      </w:r>
    </w:p>
    <w:p w14:paraId="6D703D55" w14:textId="77777777" w:rsidR="00F32605" w:rsidRPr="00B65FC9" w:rsidRDefault="00000000">
      <w:pPr>
        <w:pStyle w:val="Titre1"/>
        <w:rPr>
          <w:lang w:val="fr-FR"/>
        </w:rPr>
      </w:pPr>
      <w:bookmarkStart w:id="0" w:name="_Toc225333201"/>
      <w:r w:rsidRPr="00B65FC9">
        <w:rPr>
          <w:color w:val="1A1A2E"/>
          <w:lang w:val="fr-FR"/>
        </w:rPr>
        <w:lastRenderedPageBreak/>
        <w:t>Table des matières</w:t>
      </w:r>
      <w:bookmarkEnd w:id="0"/>
    </w:p>
    <w:p w14:paraId="05EDDFDE" w14:textId="77777777" w:rsidR="00F32605" w:rsidRPr="00B65FC9" w:rsidRDefault="00000000">
      <w:pPr>
        <w:rPr>
          <w:lang w:val="fr-FR"/>
        </w:rPr>
      </w:pPr>
      <w:r>
        <w:fldChar w:fldCharType="begin"/>
      </w:r>
      <w:r w:rsidRPr="00B65FC9">
        <w:rPr>
          <w:lang w:val="fr-FR"/>
        </w:rPr>
        <w:instrText>TOC \o "1-2" \h \z \u</w:instrText>
      </w:r>
      <w:r>
        <w:fldChar w:fldCharType="separate"/>
      </w:r>
      <w:r>
        <w:fldChar w:fldCharType="end"/>
      </w:r>
    </w:p>
    <w:sdt>
      <w:sdtPr>
        <w:rPr>
          <w:lang w:val="fr-FR"/>
        </w:rPr>
        <w:id w:val="-138679294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574582E8" w14:textId="6517A1ED" w:rsidR="00B03970" w:rsidRDefault="00B0397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6C1F9296" w14:textId="2F9283C8" w:rsidR="00B03970" w:rsidRDefault="00B03970">
          <w:pPr>
            <w:pStyle w:val="TM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33201" w:history="1">
            <w:r w:rsidRPr="007956CB">
              <w:rPr>
                <w:rStyle w:val="Lienhypertexte"/>
                <w:noProof/>
                <w:lang w:val="fr-FR"/>
              </w:rPr>
              <w:t>Table des matières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77BA2" w14:textId="136103EE" w:rsidR="00B03970" w:rsidRDefault="00B03970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5333202" w:history="1">
            <w:r w:rsidRPr="007956CB">
              <w:rPr>
                <w:rStyle w:val="Lienhypertexte"/>
                <w:noProof/>
                <w:lang w:val="fr-FR"/>
              </w:rPr>
              <w:t>I. Votre profil en un coup d'œil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EA222" w14:textId="3BE798E3" w:rsidR="00B03970" w:rsidRDefault="00B03970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333203" w:history="1">
            <w:r w:rsidRPr="007956CB">
              <w:rPr>
                <w:rStyle w:val="Lienhypertexte"/>
                <w:noProof/>
              </w:rPr>
              <w:t>Résumé de vos soft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ED99A" w14:textId="5C01E16E" w:rsidR="00B03970" w:rsidRDefault="00B03970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333204" w:history="1">
            <w:r w:rsidRPr="007956CB">
              <w:rPr>
                <w:rStyle w:val="Lienhypertexte"/>
                <w:noProof/>
              </w:rPr>
              <w:t>Diagramme de personnalité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ECE54" w14:textId="500228E4" w:rsidR="00B03970" w:rsidRDefault="00B03970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5333205" w:history="1">
            <w:r w:rsidRPr="007956CB">
              <w:rPr>
                <w:rStyle w:val="Lienhypertexte"/>
                <w:noProof/>
                <w:lang w:val="fr-FR"/>
              </w:rPr>
              <w:t>II. Vos métiers recommandés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E16C6" w14:textId="3ABE033F" w:rsidR="00B03970" w:rsidRDefault="00B03970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5333206" w:history="1">
            <w:r w:rsidRPr="007956CB">
              <w:rPr>
                <w:rStyle w:val="Lienhypertexte"/>
                <w:noProof/>
                <w:lang w:val="fr-FR"/>
              </w:rPr>
              <w:t>III. Analyse détaillée de vos soft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C94DB" w14:textId="639F8585" w:rsidR="00B03970" w:rsidRDefault="00B03970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333207" w:history="1">
            <w:r w:rsidRPr="007956CB">
              <w:rPr>
                <w:rStyle w:val="Lienhypertexte"/>
                <w:noProof/>
              </w:rPr>
              <w:t>Critère « Communication » : À développer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750C1" w14:textId="0DF90FBD" w:rsidR="00B03970" w:rsidRDefault="00B03970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333208" w:history="1">
            <w:r w:rsidRPr="007956CB">
              <w:rPr>
                <w:rStyle w:val="Lienhypertexte"/>
                <w:noProof/>
              </w:rPr>
              <w:t>Critère « Esprit critique » : À développer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1C29F" w14:textId="1A62FB0B" w:rsidR="00B03970" w:rsidRDefault="00B03970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333209" w:history="1">
            <w:r w:rsidRPr="007956CB">
              <w:rPr>
                <w:rStyle w:val="Lienhypertexte"/>
                <w:noProof/>
              </w:rPr>
              <w:t>Critère « Éthique » : Intermédiaire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424AF" w14:textId="22D60182" w:rsidR="00B03970" w:rsidRDefault="00B03970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333210" w:history="1">
            <w:r w:rsidRPr="007956CB">
              <w:rPr>
                <w:rStyle w:val="Lienhypertexte"/>
                <w:noProof/>
              </w:rPr>
              <w:t>Critère « Intelligence émotionnelle » : Intermédiaire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FF5AA" w14:textId="5619B6EC" w:rsidR="00B03970" w:rsidRDefault="00B03970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333211" w:history="1">
            <w:r w:rsidRPr="007956CB">
              <w:rPr>
                <w:rStyle w:val="Lienhypertexte"/>
                <w:noProof/>
              </w:rPr>
              <w:t>Critère « Intelligence sociale » : Intermédiaire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0350E" w14:textId="03E2F421" w:rsidR="00B03970" w:rsidRDefault="00B03970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333212" w:history="1">
            <w:r w:rsidRPr="007956CB">
              <w:rPr>
                <w:rStyle w:val="Lienhypertexte"/>
                <w:noProof/>
              </w:rPr>
              <w:t>Critère « Management de projet » : Intermédiaire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019B4" w14:textId="36A028CD" w:rsidR="00B03970" w:rsidRDefault="00B03970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333213" w:history="1">
            <w:r w:rsidRPr="007956CB">
              <w:rPr>
                <w:rStyle w:val="Lienhypertexte"/>
                <w:noProof/>
                <w:lang w:val="fr-FR"/>
              </w:rPr>
              <w:t>Critère « Management et gestion d'équipe » : Intermédiaire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6CA09" w14:textId="677C27CA" w:rsidR="00B03970" w:rsidRDefault="00B03970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333214" w:history="1">
            <w:r w:rsidRPr="007956CB">
              <w:rPr>
                <w:rStyle w:val="Lienhypertexte"/>
                <w:noProof/>
              </w:rPr>
              <w:t>Critère « Organisation » : Intermédiaire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BE443" w14:textId="210F5AB5" w:rsidR="00B03970" w:rsidRDefault="00B03970">
          <w:r>
            <w:rPr>
              <w:b/>
              <w:bCs/>
            </w:rPr>
            <w:fldChar w:fldCharType="end"/>
          </w:r>
        </w:p>
      </w:sdtContent>
    </w:sdt>
    <w:p w14:paraId="11B1F00A" w14:textId="77777777" w:rsidR="00F32605" w:rsidRPr="00B65FC9" w:rsidRDefault="00000000">
      <w:pPr>
        <w:rPr>
          <w:lang w:val="fr-FR"/>
        </w:rPr>
      </w:pPr>
      <w:r w:rsidRPr="00B65FC9">
        <w:rPr>
          <w:i/>
          <w:color w:val="999999"/>
          <w:sz w:val="18"/>
          <w:lang w:val="fr-FR"/>
        </w:rPr>
        <w:t xml:space="preserve">→ Pour afficher la table des matières : </w:t>
      </w:r>
      <w:proofErr w:type="spellStart"/>
      <w:r w:rsidRPr="00B65FC9">
        <w:rPr>
          <w:i/>
          <w:color w:val="999999"/>
          <w:sz w:val="18"/>
          <w:lang w:val="fr-FR"/>
        </w:rPr>
        <w:t>Ctrl+A</w:t>
      </w:r>
      <w:proofErr w:type="spellEnd"/>
      <w:r w:rsidRPr="00B65FC9">
        <w:rPr>
          <w:i/>
          <w:color w:val="999999"/>
          <w:sz w:val="18"/>
          <w:lang w:val="fr-FR"/>
        </w:rPr>
        <w:t xml:space="preserve"> puis F9 dans Word</w:t>
      </w:r>
    </w:p>
    <w:p w14:paraId="72525F6F" w14:textId="77777777" w:rsidR="00F32605" w:rsidRPr="00B65FC9" w:rsidRDefault="00000000">
      <w:pPr>
        <w:rPr>
          <w:lang w:val="fr-FR"/>
        </w:rPr>
      </w:pPr>
      <w:r w:rsidRPr="00B65FC9">
        <w:rPr>
          <w:lang w:val="fr-FR"/>
        </w:rPr>
        <w:br w:type="page"/>
      </w:r>
    </w:p>
    <w:p w14:paraId="5D24212E" w14:textId="77777777" w:rsidR="00F32605" w:rsidRPr="00B65FC9" w:rsidRDefault="00000000">
      <w:pPr>
        <w:pStyle w:val="Titre1"/>
        <w:rPr>
          <w:lang w:val="fr-FR"/>
        </w:rPr>
      </w:pPr>
      <w:bookmarkStart w:id="1" w:name="_Toc225333202"/>
      <w:r w:rsidRPr="00B65FC9">
        <w:rPr>
          <w:color w:val="1A1A2E"/>
          <w:lang w:val="fr-FR"/>
        </w:rPr>
        <w:lastRenderedPageBreak/>
        <w:t>I. Votre profil en un coup d'œil</w:t>
      </w:r>
      <w:bookmarkEnd w:id="1"/>
    </w:p>
    <w:p w14:paraId="4E19C54A" w14:textId="77777777" w:rsidR="00F32605" w:rsidRPr="00B65FC9" w:rsidRDefault="00000000">
      <w:pPr>
        <w:rPr>
          <w:lang w:val="fr-FR"/>
        </w:rPr>
      </w:pPr>
      <w:r w:rsidRPr="00B65FC9">
        <w:rPr>
          <w:b/>
          <w:lang w:val="fr-FR"/>
        </w:rPr>
        <w:t xml:space="preserve">, </w:t>
      </w:r>
      <w:r w:rsidRPr="00B65FC9">
        <w:rPr>
          <w:lang w:val="fr-FR"/>
        </w:rPr>
        <w:t>Votre profil montre des marges de progression importantes. C'est une opportunité : les soft skills se travaillent et s'améliorent avec de la pratique et de la motivation.</w:t>
      </w:r>
    </w:p>
    <w:p w14:paraId="4DB29115" w14:textId="77777777" w:rsidR="00F32605" w:rsidRDefault="00000000">
      <w:pPr>
        <w:pStyle w:val="Titre2"/>
      </w:pPr>
      <w:bookmarkStart w:id="2" w:name="_Toc225333203"/>
      <w:r>
        <w:rPr>
          <w:color w:val="444455"/>
        </w:rPr>
        <w:t xml:space="preserve">Résumé de </w:t>
      </w:r>
      <w:proofErr w:type="spellStart"/>
      <w:r>
        <w:rPr>
          <w:color w:val="444455"/>
        </w:rPr>
        <w:t>vos</w:t>
      </w:r>
      <w:proofErr w:type="spellEnd"/>
      <w:r>
        <w:rPr>
          <w:color w:val="444455"/>
        </w:rPr>
        <w:t xml:space="preserve"> soft skills</w:t>
      </w:r>
      <w:bookmarkEnd w:id="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02"/>
        <w:gridCol w:w="3402"/>
      </w:tblGrid>
      <w:tr w:rsidR="00F32605" w14:paraId="0B9985C9" w14:textId="77777777">
        <w:tc>
          <w:tcPr>
            <w:tcW w:w="5102" w:type="dxa"/>
            <w:shd w:val="clear" w:color="auto" w:fill="1A1A2E"/>
          </w:tcPr>
          <w:p w14:paraId="5674AD5E" w14:textId="77777777" w:rsidR="00F32605" w:rsidRDefault="00000000">
            <w:r>
              <w:rPr>
                <w:b/>
                <w:color w:val="FFFFFF"/>
                <w:sz w:val="20"/>
              </w:rPr>
              <w:t>Soft skill</w:t>
            </w:r>
          </w:p>
        </w:tc>
        <w:tc>
          <w:tcPr>
            <w:tcW w:w="3402" w:type="dxa"/>
            <w:shd w:val="clear" w:color="auto" w:fill="1A1A2E"/>
          </w:tcPr>
          <w:p w14:paraId="552BC7B6" w14:textId="77777777" w:rsidR="00F32605" w:rsidRDefault="00000000">
            <w:r>
              <w:rPr>
                <w:b/>
                <w:color w:val="FFFFFF"/>
                <w:sz w:val="20"/>
              </w:rPr>
              <w:t>Niveau</w:t>
            </w:r>
          </w:p>
        </w:tc>
      </w:tr>
      <w:tr w:rsidR="00F32605" w14:paraId="2C62E2FA" w14:textId="77777777">
        <w:tc>
          <w:tcPr>
            <w:tcW w:w="5102" w:type="dxa"/>
          </w:tcPr>
          <w:p w14:paraId="1BAE1C61" w14:textId="77777777" w:rsidR="00F32605" w:rsidRDefault="00000000">
            <w:r>
              <w:rPr>
                <w:sz w:val="20"/>
              </w:rPr>
              <w:t>Communication</w:t>
            </w:r>
          </w:p>
        </w:tc>
        <w:tc>
          <w:tcPr>
            <w:tcW w:w="3402" w:type="dxa"/>
            <w:shd w:val="clear" w:color="auto" w:fill="E8A87C"/>
          </w:tcPr>
          <w:p w14:paraId="01837D19" w14:textId="77777777" w:rsidR="00F32605" w:rsidRDefault="00000000">
            <w:r>
              <w:rPr>
                <w:b/>
                <w:color w:val="FFFFFF"/>
                <w:sz w:val="20"/>
              </w:rPr>
              <w:t>À développer</w:t>
            </w:r>
          </w:p>
        </w:tc>
      </w:tr>
      <w:tr w:rsidR="00F32605" w14:paraId="62BC7D94" w14:textId="77777777">
        <w:tc>
          <w:tcPr>
            <w:tcW w:w="5102" w:type="dxa"/>
          </w:tcPr>
          <w:p w14:paraId="68AA61D1" w14:textId="77777777" w:rsidR="00F32605" w:rsidRDefault="00000000">
            <w:r>
              <w:rPr>
                <w:sz w:val="20"/>
              </w:rPr>
              <w:t>Esprit critique</w:t>
            </w:r>
          </w:p>
        </w:tc>
        <w:tc>
          <w:tcPr>
            <w:tcW w:w="3402" w:type="dxa"/>
            <w:shd w:val="clear" w:color="auto" w:fill="E8A87C"/>
          </w:tcPr>
          <w:p w14:paraId="6B7781D3" w14:textId="77777777" w:rsidR="00F32605" w:rsidRDefault="00000000">
            <w:r>
              <w:rPr>
                <w:b/>
                <w:color w:val="FFFFFF"/>
                <w:sz w:val="20"/>
              </w:rPr>
              <w:t>À développer</w:t>
            </w:r>
          </w:p>
        </w:tc>
      </w:tr>
      <w:tr w:rsidR="00F32605" w14:paraId="0687C77A" w14:textId="77777777">
        <w:tc>
          <w:tcPr>
            <w:tcW w:w="5102" w:type="dxa"/>
          </w:tcPr>
          <w:p w14:paraId="742A6F67" w14:textId="77777777" w:rsidR="00F32605" w:rsidRDefault="00000000">
            <w:r>
              <w:rPr>
                <w:sz w:val="20"/>
              </w:rPr>
              <w:t>Éthique</w:t>
            </w:r>
          </w:p>
        </w:tc>
        <w:tc>
          <w:tcPr>
            <w:tcW w:w="3402" w:type="dxa"/>
            <w:shd w:val="clear" w:color="auto" w:fill="C9A84C"/>
          </w:tcPr>
          <w:p w14:paraId="1B00BE0D" w14:textId="77777777" w:rsidR="00F32605" w:rsidRDefault="00000000">
            <w:r>
              <w:rPr>
                <w:b/>
                <w:color w:val="FFFFFF"/>
                <w:sz w:val="20"/>
              </w:rPr>
              <w:t>Intermédiaire</w:t>
            </w:r>
          </w:p>
        </w:tc>
      </w:tr>
      <w:tr w:rsidR="00F32605" w14:paraId="77E67A66" w14:textId="77777777">
        <w:tc>
          <w:tcPr>
            <w:tcW w:w="5102" w:type="dxa"/>
          </w:tcPr>
          <w:p w14:paraId="21FC4320" w14:textId="77777777" w:rsidR="00F32605" w:rsidRDefault="00000000">
            <w:r>
              <w:rPr>
                <w:sz w:val="20"/>
              </w:rPr>
              <w:t>Intelligence émotionnelle</w:t>
            </w:r>
          </w:p>
        </w:tc>
        <w:tc>
          <w:tcPr>
            <w:tcW w:w="3402" w:type="dxa"/>
            <w:shd w:val="clear" w:color="auto" w:fill="C9A84C"/>
          </w:tcPr>
          <w:p w14:paraId="65A7F81E" w14:textId="77777777" w:rsidR="00F32605" w:rsidRDefault="00000000">
            <w:r>
              <w:rPr>
                <w:b/>
                <w:color w:val="FFFFFF"/>
                <w:sz w:val="20"/>
              </w:rPr>
              <w:t>Intermédiaire</w:t>
            </w:r>
          </w:p>
        </w:tc>
      </w:tr>
      <w:tr w:rsidR="00F32605" w14:paraId="26FF6152" w14:textId="77777777">
        <w:tc>
          <w:tcPr>
            <w:tcW w:w="5102" w:type="dxa"/>
          </w:tcPr>
          <w:p w14:paraId="5FF2A3A6" w14:textId="77777777" w:rsidR="00F32605" w:rsidRDefault="00000000">
            <w:r>
              <w:rPr>
                <w:sz w:val="20"/>
              </w:rPr>
              <w:t>Intelligence sociale</w:t>
            </w:r>
          </w:p>
        </w:tc>
        <w:tc>
          <w:tcPr>
            <w:tcW w:w="3402" w:type="dxa"/>
            <w:shd w:val="clear" w:color="auto" w:fill="C9A84C"/>
          </w:tcPr>
          <w:p w14:paraId="7A7CF63C" w14:textId="77777777" w:rsidR="00F32605" w:rsidRDefault="00000000">
            <w:r>
              <w:rPr>
                <w:b/>
                <w:color w:val="FFFFFF"/>
                <w:sz w:val="20"/>
              </w:rPr>
              <w:t>Intermédiaire</w:t>
            </w:r>
          </w:p>
        </w:tc>
      </w:tr>
      <w:tr w:rsidR="00F32605" w14:paraId="33C119C7" w14:textId="77777777">
        <w:tc>
          <w:tcPr>
            <w:tcW w:w="5102" w:type="dxa"/>
          </w:tcPr>
          <w:p w14:paraId="2E4554A4" w14:textId="77777777" w:rsidR="00F32605" w:rsidRDefault="00000000">
            <w:r>
              <w:rPr>
                <w:sz w:val="20"/>
              </w:rPr>
              <w:t>Management de projet</w:t>
            </w:r>
          </w:p>
        </w:tc>
        <w:tc>
          <w:tcPr>
            <w:tcW w:w="3402" w:type="dxa"/>
            <w:shd w:val="clear" w:color="auto" w:fill="C9A84C"/>
          </w:tcPr>
          <w:p w14:paraId="34CCE6DA" w14:textId="77777777" w:rsidR="00F32605" w:rsidRDefault="00000000">
            <w:r>
              <w:rPr>
                <w:b/>
                <w:color w:val="FFFFFF"/>
                <w:sz w:val="20"/>
              </w:rPr>
              <w:t>Intermédiaire</w:t>
            </w:r>
          </w:p>
        </w:tc>
      </w:tr>
      <w:tr w:rsidR="00F32605" w14:paraId="7510D506" w14:textId="77777777">
        <w:tc>
          <w:tcPr>
            <w:tcW w:w="5102" w:type="dxa"/>
          </w:tcPr>
          <w:p w14:paraId="1206C64E" w14:textId="77777777" w:rsidR="00F32605" w:rsidRDefault="00000000">
            <w:r>
              <w:rPr>
                <w:sz w:val="20"/>
              </w:rPr>
              <w:t>Management et gestion d'équipe</w:t>
            </w:r>
          </w:p>
        </w:tc>
        <w:tc>
          <w:tcPr>
            <w:tcW w:w="3402" w:type="dxa"/>
            <w:shd w:val="clear" w:color="auto" w:fill="C9A84C"/>
          </w:tcPr>
          <w:p w14:paraId="28F25E1A" w14:textId="77777777" w:rsidR="00F32605" w:rsidRDefault="00000000">
            <w:r>
              <w:rPr>
                <w:b/>
                <w:color w:val="FFFFFF"/>
                <w:sz w:val="20"/>
              </w:rPr>
              <w:t>Intermédiaire</w:t>
            </w:r>
          </w:p>
        </w:tc>
      </w:tr>
      <w:tr w:rsidR="00F32605" w14:paraId="6E20A1E5" w14:textId="77777777">
        <w:tc>
          <w:tcPr>
            <w:tcW w:w="5102" w:type="dxa"/>
          </w:tcPr>
          <w:p w14:paraId="21C92F42" w14:textId="77777777" w:rsidR="00F32605" w:rsidRDefault="00000000">
            <w:r>
              <w:rPr>
                <w:sz w:val="20"/>
              </w:rPr>
              <w:t>Organisation</w:t>
            </w:r>
          </w:p>
        </w:tc>
        <w:tc>
          <w:tcPr>
            <w:tcW w:w="3402" w:type="dxa"/>
            <w:shd w:val="clear" w:color="auto" w:fill="C9A84C"/>
          </w:tcPr>
          <w:p w14:paraId="3E26B5FE" w14:textId="77777777" w:rsidR="00F32605" w:rsidRDefault="00000000">
            <w:r>
              <w:rPr>
                <w:b/>
                <w:color w:val="FFFFFF"/>
                <w:sz w:val="20"/>
              </w:rPr>
              <w:t>Intermédiaire</w:t>
            </w:r>
          </w:p>
        </w:tc>
      </w:tr>
    </w:tbl>
    <w:p w14:paraId="74EFB91C" w14:textId="77777777" w:rsidR="00F32605" w:rsidRDefault="00F32605"/>
    <w:p w14:paraId="2B9D6F2B" w14:textId="77777777" w:rsidR="00F32605" w:rsidRDefault="00000000">
      <w:pPr>
        <w:pStyle w:val="Titre2"/>
      </w:pPr>
      <w:bookmarkStart w:id="3" w:name="_Toc225333204"/>
      <w:r>
        <w:rPr>
          <w:color w:val="444455"/>
        </w:rPr>
        <w:t>Diagramme de personnalité</w:t>
      </w:r>
      <w:bookmarkEnd w:id="3"/>
    </w:p>
    <w:p w14:paraId="51BE922C" w14:textId="77777777" w:rsidR="00F32605" w:rsidRDefault="00000000">
      <w:pPr>
        <w:jc w:val="center"/>
      </w:pPr>
      <w:r>
        <w:rPr>
          <w:noProof/>
        </w:rPr>
        <w:drawing>
          <wp:inline distT="0" distB="0" distL="0" distR="0" wp14:anchorId="186163BA" wp14:editId="6B3B9090">
            <wp:extent cx="4320000" cy="40086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0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7BC0" w14:textId="77777777" w:rsidR="00F32605" w:rsidRPr="00B65FC9" w:rsidRDefault="00000000">
      <w:pPr>
        <w:jc w:val="center"/>
        <w:rPr>
          <w:lang w:val="fr-FR"/>
        </w:rPr>
      </w:pPr>
      <w:r w:rsidRPr="00B65FC9">
        <w:rPr>
          <w:color w:val="E8A87C"/>
          <w:sz w:val="18"/>
          <w:lang w:val="fr-FR"/>
        </w:rPr>
        <w:t>● À développer</w:t>
      </w:r>
      <w:r w:rsidRPr="00B65FC9">
        <w:rPr>
          <w:color w:val="C9A84C"/>
          <w:sz w:val="18"/>
          <w:lang w:val="fr-FR"/>
        </w:rPr>
        <w:t>●   Intermédiaire</w:t>
      </w:r>
      <w:r w:rsidRPr="00B65FC9">
        <w:rPr>
          <w:color w:val="6B9E7E"/>
          <w:sz w:val="18"/>
          <w:lang w:val="fr-FR"/>
        </w:rPr>
        <w:t>●   Très développée</w:t>
      </w:r>
    </w:p>
    <w:p w14:paraId="226A3F75" w14:textId="77777777" w:rsidR="00F32605" w:rsidRPr="00B65FC9" w:rsidRDefault="00000000">
      <w:pPr>
        <w:rPr>
          <w:lang w:val="fr-FR"/>
        </w:rPr>
      </w:pPr>
      <w:r w:rsidRPr="00B65FC9">
        <w:rPr>
          <w:lang w:val="fr-FR"/>
        </w:rPr>
        <w:br w:type="page"/>
      </w:r>
    </w:p>
    <w:p w14:paraId="611122A6" w14:textId="77777777" w:rsidR="00F32605" w:rsidRPr="00B65FC9" w:rsidRDefault="00000000">
      <w:pPr>
        <w:pStyle w:val="Titre1"/>
        <w:rPr>
          <w:lang w:val="fr-FR"/>
        </w:rPr>
      </w:pPr>
      <w:bookmarkStart w:id="4" w:name="_Toc225333205"/>
      <w:r w:rsidRPr="00B65FC9">
        <w:rPr>
          <w:color w:val="1A1A2E"/>
          <w:lang w:val="fr-FR"/>
        </w:rPr>
        <w:lastRenderedPageBreak/>
        <w:t>II. Vos métiers recommandés</w:t>
      </w:r>
      <w:bookmarkEnd w:id="4"/>
    </w:p>
    <w:p w14:paraId="696B2E84" w14:textId="77777777" w:rsidR="00F32605" w:rsidRPr="00B65FC9" w:rsidRDefault="00000000">
      <w:pPr>
        <w:rPr>
          <w:lang w:val="fr-FR"/>
        </w:rPr>
      </w:pPr>
      <w:r w:rsidRPr="00B65FC9">
        <w:rPr>
          <w:lang w:val="fr-FR"/>
        </w:rPr>
        <w:t>Voici les 15 métiers les plus compatibles avec votre profil de soft skills, classés par score de compatibilité.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0"/>
        <w:gridCol w:w="3969"/>
        <w:gridCol w:w="2835"/>
        <w:gridCol w:w="1134"/>
      </w:tblGrid>
      <w:tr w:rsidR="00F32605" w14:paraId="3B0AC667" w14:textId="77777777">
        <w:tc>
          <w:tcPr>
            <w:tcW w:w="850" w:type="dxa"/>
            <w:shd w:val="clear" w:color="auto" w:fill="1A1A2E"/>
          </w:tcPr>
          <w:p w14:paraId="4FE47397" w14:textId="77777777" w:rsidR="00F32605" w:rsidRDefault="00000000">
            <w:r>
              <w:rPr>
                <w:b/>
                <w:color w:val="FFFFFF"/>
                <w:sz w:val="20"/>
              </w:rPr>
              <w:t>Rang</w:t>
            </w:r>
          </w:p>
        </w:tc>
        <w:tc>
          <w:tcPr>
            <w:tcW w:w="3969" w:type="dxa"/>
            <w:shd w:val="clear" w:color="auto" w:fill="1A1A2E"/>
          </w:tcPr>
          <w:p w14:paraId="0A334871" w14:textId="77777777" w:rsidR="00F32605" w:rsidRDefault="00000000">
            <w:r>
              <w:rPr>
                <w:b/>
                <w:color w:val="FFFFFF"/>
                <w:sz w:val="20"/>
              </w:rPr>
              <w:t>Métier</w:t>
            </w:r>
          </w:p>
        </w:tc>
        <w:tc>
          <w:tcPr>
            <w:tcW w:w="2835" w:type="dxa"/>
            <w:shd w:val="clear" w:color="auto" w:fill="1A1A2E"/>
          </w:tcPr>
          <w:p w14:paraId="6C6ECFB2" w14:textId="77777777" w:rsidR="00F32605" w:rsidRDefault="00000000">
            <w:r>
              <w:rPr>
                <w:b/>
                <w:color w:val="FFFFFF"/>
                <w:sz w:val="20"/>
              </w:rPr>
              <w:t>Secteur</w:t>
            </w:r>
          </w:p>
        </w:tc>
        <w:tc>
          <w:tcPr>
            <w:tcW w:w="1134" w:type="dxa"/>
            <w:shd w:val="clear" w:color="auto" w:fill="1A1A2E"/>
          </w:tcPr>
          <w:p w14:paraId="7222C5CA" w14:textId="77777777" w:rsidR="00F32605" w:rsidRDefault="00000000">
            <w:r>
              <w:rPr>
                <w:b/>
                <w:color w:val="FFFFFF"/>
                <w:sz w:val="20"/>
              </w:rPr>
              <w:t>Score</w:t>
            </w:r>
          </w:p>
        </w:tc>
      </w:tr>
      <w:tr w:rsidR="00F32605" w14:paraId="5C472973" w14:textId="77777777">
        <w:tc>
          <w:tcPr>
            <w:tcW w:w="850" w:type="dxa"/>
          </w:tcPr>
          <w:p w14:paraId="276A262D" w14:textId="77777777" w:rsidR="00F32605" w:rsidRDefault="00000000">
            <w:r>
              <w:rPr>
                <w:sz w:val="18"/>
              </w:rPr>
              <w:t>1</w:t>
            </w:r>
          </w:p>
        </w:tc>
        <w:tc>
          <w:tcPr>
            <w:tcW w:w="3969" w:type="dxa"/>
          </w:tcPr>
          <w:p w14:paraId="2E474E23" w14:textId="77777777" w:rsidR="00F32605" w:rsidRDefault="00000000">
            <w:r>
              <w:rPr>
                <w:sz w:val="18"/>
              </w:rPr>
              <w:t>Tapissier d'ammeublement</w:t>
            </w:r>
          </w:p>
        </w:tc>
        <w:tc>
          <w:tcPr>
            <w:tcW w:w="2835" w:type="dxa"/>
          </w:tcPr>
          <w:p w14:paraId="008D5AA1" w14:textId="77777777" w:rsidR="00F32605" w:rsidRDefault="00000000">
            <w:r>
              <w:rPr>
                <w:sz w:val="18"/>
              </w:rPr>
              <w:t>Artisanat</w:t>
            </w:r>
          </w:p>
        </w:tc>
        <w:tc>
          <w:tcPr>
            <w:tcW w:w="1134" w:type="dxa"/>
            <w:shd w:val="clear" w:color="auto" w:fill="6B9E7E"/>
          </w:tcPr>
          <w:p w14:paraId="49DA71A8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077F31F9" w14:textId="77777777">
        <w:tc>
          <w:tcPr>
            <w:tcW w:w="850" w:type="dxa"/>
          </w:tcPr>
          <w:p w14:paraId="310E09E7" w14:textId="77777777" w:rsidR="00F32605" w:rsidRDefault="00000000">
            <w:r>
              <w:rPr>
                <w:sz w:val="18"/>
              </w:rPr>
              <w:t>2</w:t>
            </w:r>
          </w:p>
        </w:tc>
        <w:tc>
          <w:tcPr>
            <w:tcW w:w="3969" w:type="dxa"/>
          </w:tcPr>
          <w:p w14:paraId="029EB6B1" w14:textId="77777777" w:rsidR="00F32605" w:rsidRDefault="00000000">
            <w:r>
              <w:rPr>
                <w:sz w:val="18"/>
              </w:rPr>
              <w:t>Roughman</w:t>
            </w:r>
          </w:p>
        </w:tc>
        <w:tc>
          <w:tcPr>
            <w:tcW w:w="2835" w:type="dxa"/>
          </w:tcPr>
          <w:p w14:paraId="1DD35AA0" w14:textId="77777777" w:rsidR="00F32605" w:rsidRDefault="00000000">
            <w:r>
              <w:rPr>
                <w:sz w:val="18"/>
              </w:rPr>
              <w:t>Cinéma - audiovisuel</w:t>
            </w:r>
          </w:p>
        </w:tc>
        <w:tc>
          <w:tcPr>
            <w:tcW w:w="1134" w:type="dxa"/>
            <w:shd w:val="clear" w:color="auto" w:fill="6B9E7E"/>
          </w:tcPr>
          <w:p w14:paraId="50487A0D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3DD2B116" w14:textId="77777777">
        <w:tc>
          <w:tcPr>
            <w:tcW w:w="850" w:type="dxa"/>
          </w:tcPr>
          <w:p w14:paraId="35ACCA7D" w14:textId="77777777" w:rsidR="00F32605" w:rsidRDefault="00000000">
            <w:r>
              <w:rPr>
                <w:sz w:val="18"/>
              </w:rPr>
              <w:t>3</w:t>
            </w:r>
          </w:p>
        </w:tc>
        <w:tc>
          <w:tcPr>
            <w:tcW w:w="3969" w:type="dxa"/>
          </w:tcPr>
          <w:p w14:paraId="40E0FD9E" w14:textId="77777777" w:rsidR="00F32605" w:rsidRDefault="00000000">
            <w:r>
              <w:rPr>
                <w:sz w:val="18"/>
              </w:rPr>
              <w:t>Élagueur</w:t>
            </w:r>
          </w:p>
        </w:tc>
        <w:tc>
          <w:tcPr>
            <w:tcW w:w="2835" w:type="dxa"/>
          </w:tcPr>
          <w:p w14:paraId="126E78EF" w14:textId="77777777" w:rsidR="00F32605" w:rsidRDefault="00000000">
            <w:r>
              <w:rPr>
                <w:sz w:val="18"/>
              </w:rPr>
              <w:t>Cinéma - audiovisuel</w:t>
            </w:r>
          </w:p>
        </w:tc>
        <w:tc>
          <w:tcPr>
            <w:tcW w:w="1134" w:type="dxa"/>
            <w:shd w:val="clear" w:color="auto" w:fill="6B9E7E"/>
          </w:tcPr>
          <w:p w14:paraId="332216D5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5842503B" w14:textId="77777777">
        <w:tc>
          <w:tcPr>
            <w:tcW w:w="850" w:type="dxa"/>
          </w:tcPr>
          <w:p w14:paraId="56E06C50" w14:textId="77777777" w:rsidR="00F32605" w:rsidRDefault="00000000">
            <w:r>
              <w:rPr>
                <w:sz w:val="18"/>
              </w:rPr>
              <w:t>4</w:t>
            </w:r>
          </w:p>
        </w:tc>
        <w:tc>
          <w:tcPr>
            <w:tcW w:w="3969" w:type="dxa"/>
          </w:tcPr>
          <w:p w14:paraId="7AA8124D" w14:textId="77777777" w:rsidR="00F32605" w:rsidRDefault="00000000">
            <w:r>
              <w:rPr>
                <w:sz w:val="18"/>
              </w:rPr>
              <w:t>Garde-chasse</w:t>
            </w:r>
          </w:p>
        </w:tc>
        <w:tc>
          <w:tcPr>
            <w:tcW w:w="2835" w:type="dxa"/>
          </w:tcPr>
          <w:p w14:paraId="1CD2FAA0" w14:textId="77777777" w:rsidR="00F32605" w:rsidRDefault="00000000">
            <w:r>
              <w:rPr>
                <w:sz w:val="18"/>
              </w:rPr>
              <w:t>Cinéma - audiovisuel</w:t>
            </w:r>
          </w:p>
        </w:tc>
        <w:tc>
          <w:tcPr>
            <w:tcW w:w="1134" w:type="dxa"/>
            <w:shd w:val="clear" w:color="auto" w:fill="6B9E7E"/>
          </w:tcPr>
          <w:p w14:paraId="64E5A044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23B559ED" w14:textId="77777777">
        <w:tc>
          <w:tcPr>
            <w:tcW w:w="850" w:type="dxa"/>
          </w:tcPr>
          <w:p w14:paraId="030CC71F" w14:textId="77777777" w:rsidR="00F32605" w:rsidRDefault="00000000">
            <w:r>
              <w:rPr>
                <w:sz w:val="18"/>
              </w:rPr>
              <w:t>5</w:t>
            </w:r>
          </w:p>
        </w:tc>
        <w:tc>
          <w:tcPr>
            <w:tcW w:w="3969" w:type="dxa"/>
          </w:tcPr>
          <w:p w14:paraId="1C3FA204" w14:textId="77777777" w:rsidR="00F32605" w:rsidRDefault="00000000">
            <w:r>
              <w:rPr>
                <w:sz w:val="18"/>
              </w:rPr>
              <w:t>Négociateur d'affaire</w:t>
            </w:r>
          </w:p>
        </w:tc>
        <w:tc>
          <w:tcPr>
            <w:tcW w:w="2835" w:type="dxa"/>
          </w:tcPr>
          <w:p w14:paraId="50373E4F" w14:textId="77777777" w:rsidR="00F32605" w:rsidRDefault="00000000">
            <w:r>
              <w:rPr>
                <w:sz w:val="18"/>
              </w:rPr>
              <w:t>Commerce</w:t>
            </w:r>
          </w:p>
        </w:tc>
        <w:tc>
          <w:tcPr>
            <w:tcW w:w="1134" w:type="dxa"/>
            <w:shd w:val="clear" w:color="auto" w:fill="6B9E7E"/>
          </w:tcPr>
          <w:p w14:paraId="725E38C9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7A06B401" w14:textId="77777777">
        <w:tc>
          <w:tcPr>
            <w:tcW w:w="850" w:type="dxa"/>
          </w:tcPr>
          <w:p w14:paraId="7F47A9F1" w14:textId="77777777" w:rsidR="00F32605" w:rsidRDefault="00000000">
            <w:r>
              <w:rPr>
                <w:sz w:val="18"/>
              </w:rPr>
              <w:t>6</w:t>
            </w:r>
          </w:p>
        </w:tc>
        <w:tc>
          <w:tcPr>
            <w:tcW w:w="3969" w:type="dxa"/>
          </w:tcPr>
          <w:p w14:paraId="7B4F8260" w14:textId="77777777" w:rsidR="00F32605" w:rsidRDefault="00000000">
            <w:r>
              <w:rPr>
                <w:sz w:val="18"/>
              </w:rPr>
              <w:t>libraire</w:t>
            </w:r>
          </w:p>
        </w:tc>
        <w:tc>
          <w:tcPr>
            <w:tcW w:w="2835" w:type="dxa"/>
          </w:tcPr>
          <w:p w14:paraId="34499895" w14:textId="77777777" w:rsidR="00F32605" w:rsidRDefault="00000000">
            <w:r>
              <w:rPr>
                <w:sz w:val="18"/>
              </w:rPr>
              <w:t>Commerce</w:t>
            </w:r>
          </w:p>
        </w:tc>
        <w:tc>
          <w:tcPr>
            <w:tcW w:w="1134" w:type="dxa"/>
            <w:shd w:val="clear" w:color="auto" w:fill="6B9E7E"/>
          </w:tcPr>
          <w:p w14:paraId="066F61C7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6E710EC7" w14:textId="77777777">
        <w:tc>
          <w:tcPr>
            <w:tcW w:w="850" w:type="dxa"/>
          </w:tcPr>
          <w:p w14:paraId="6E348AB7" w14:textId="77777777" w:rsidR="00F32605" w:rsidRDefault="00000000">
            <w:r>
              <w:rPr>
                <w:sz w:val="18"/>
              </w:rPr>
              <w:t>7</w:t>
            </w:r>
          </w:p>
        </w:tc>
        <w:tc>
          <w:tcPr>
            <w:tcW w:w="3969" w:type="dxa"/>
          </w:tcPr>
          <w:p w14:paraId="70BA6E29" w14:textId="77777777" w:rsidR="00F32605" w:rsidRDefault="00000000">
            <w:r>
              <w:rPr>
                <w:sz w:val="18"/>
              </w:rPr>
              <w:t>Responsable de projet culturel</w:t>
            </w:r>
          </w:p>
        </w:tc>
        <w:tc>
          <w:tcPr>
            <w:tcW w:w="2835" w:type="dxa"/>
          </w:tcPr>
          <w:p w14:paraId="3B211973" w14:textId="77777777" w:rsidR="00F32605" w:rsidRDefault="00000000">
            <w:r>
              <w:rPr>
                <w:sz w:val="18"/>
              </w:rPr>
              <w:t>Culture</w:t>
            </w:r>
          </w:p>
        </w:tc>
        <w:tc>
          <w:tcPr>
            <w:tcW w:w="1134" w:type="dxa"/>
            <w:shd w:val="clear" w:color="auto" w:fill="6B9E7E"/>
          </w:tcPr>
          <w:p w14:paraId="7FDA22AC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0701A9C0" w14:textId="77777777">
        <w:tc>
          <w:tcPr>
            <w:tcW w:w="850" w:type="dxa"/>
          </w:tcPr>
          <w:p w14:paraId="0250D086" w14:textId="77777777" w:rsidR="00F32605" w:rsidRDefault="00000000">
            <w:r>
              <w:rPr>
                <w:sz w:val="18"/>
              </w:rPr>
              <w:t>8</w:t>
            </w:r>
          </w:p>
        </w:tc>
        <w:tc>
          <w:tcPr>
            <w:tcW w:w="3969" w:type="dxa"/>
          </w:tcPr>
          <w:p w14:paraId="715C4B44" w14:textId="77777777" w:rsidR="00F32605" w:rsidRDefault="00000000">
            <w:r>
              <w:rPr>
                <w:sz w:val="18"/>
              </w:rPr>
              <w:t>Juge des enfants</w:t>
            </w:r>
          </w:p>
        </w:tc>
        <w:tc>
          <w:tcPr>
            <w:tcW w:w="2835" w:type="dxa"/>
          </w:tcPr>
          <w:p w14:paraId="7CC05E72" w14:textId="77777777" w:rsidR="00F32605" w:rsidRDefault="00000000">
            <w:r>
              <w:rPr>
                <w:sz w:val="18"/>
              </w:rPr>
              <w:t>Commerce international</w:t>
            </w:r>
          </w:p>
        </w:tc>
        <w:tc>
          <w:tcPr>
            <w:tcW w:w="1134" w:type="dxa"/>
            <w:shd w:val="clear" w:color="auto" w:fill="6B9E7E"/>
          </w:tcPr>
          <w:p w14:paraId="7AF43E29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26FEBA13" w14:textId="77777777">
        <w:tc>
          <w:tcPr>
            <w:tcW w:w="850" w:type="dxa"/>
          </w:tcPr>
          <w:p w14:paraId="65D9F228" w14:textId="77777777" w:rsidR="00F32605" w:rsidRDefault="00000000">
            <w:r>
              <w:rPr>
                <w:sz w:val="18"/>
              </w:rPr>
              <w:t>9</w:t>
            </w:r>
          </w:p>
        </w:tc>
        <w:tc>
          <w:tcPr>
            <w:tcW w:w="3969" w:type="dxa"/>
          </w:tcPr>
          <w:p w14:paraId="752BC657" w14:textId="77777777" w:rsidR="00F32605" w:rsidRDefault="00000000">
            <w:r>
              <w:rPr>
                <w:sz w:val="18"/>
              </w:rPr>
              <w:t>contrôleur de gestion</w:t>
            </w:r>
          </w:p>
        </w:tc>
        <w:tc>
          <w:tcPr>
            <w:tcW w:w="2835" w:type="dxa"/>
          </w:tcPr>
          <w:p w14:paraId="2B64E155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Comptabilité - gestion - contrôle de gestion</w:t>
            </w:r>
          </w:p>
        </w:tc>
        <w:tc>
          <w:tcPr>
            <w:tcW w:w="1134" w:type="dxa"/>
            <w:shd w:val="clear" w:color="auto" w:fill="6B9E7E"/>
          </w:tcPr>
          <w:p w14:paraId="582538BE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24E77D9D" w14:textId="77777777">
        <w:tc>
          <w:tcPr>
            <w:tcW w:w="850" w:type="dxa"/>
          </w:tcPr>
          <w:p w14:paraId="153537B5" w14:textId="77777777" w:rsidR="00F32605" w:rsidRDefault="00000000">
            <w:r>
              <w:rPr>
                <w:sz w:val="18"/>
              </w:rPr>
              <w:t>10</w:t>
            </w:r>
          </w:p>
        </w:tc>
        <w:tc>
          <w:tcPr>
            <w:tcW w:w="3969" w:type="dxa"/>
          </w:tcPr>
          <w:p w14:paraId="35A6D533" w14:textId="77777777" w:rsidR="00F32605" w:rsidRDefault="00000000">
            <w:r>
              <w:rPr>
                <w:sz w:val="18"/>
              </w:rPr>
              <w:t>technicien thermicien</w:t>
            </w:r>
          </w:p>
        </w:tc>
        <w:tc>
          <w:tcPr>
            <w:tcW w:w="2835" w:type="dxa"/>
          </w:tcPr>
          <w:p w14:paraId="5C4DD314" w14:textId="77777777" w:rsidR="00F32605" w:rsidRDefault="00000000">
            <w:r>
              <w:rPr>
                <w:sz w:val="18"/>
              </w:rPr>
              <w:t>Droit - justice</w:t>
            </w:r>
          </w:p>
        </w:tc>
        <w:tc>
          <w:tcPr>
            <w:tcW w:w="1134" w:type="dxa"/>
            <w:shd w:val="clear" w:color="auto" w:fill="6B9E7E"/>
          </w:tcPr>
          <w:p w14:paraId="30A78008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1B3C7A79" w14:textId="77777777">
        <w:tc>
          <w:tcPr>
            <w:tcW w:w="850" w:type="dxa"/>
          </w:tcPr>
          <w:p w14:paraId="5FCAA72E" w14:textId="77777777" w:rsidR="00F32605" w:rsidRDefault="00000000">
            <w:r>
              <w:rPr>
                <w:sz w:val="18"/>
              </w:rPr>
              <w:t>11</w:t>
            </w:r>
          </w:p>
        </w:tc>
        <w:tc>
          <w:tcPr>
            <w:tcW w:w="3969" w:type="dxa"/>
          </w:tcPr>
          <w:p w14:paraId="7C7C83EC" w14:textId="77777777" w:rsidR="00F32605" w:rsidRDefault="00000000">
            <w:r>
              <w:rPr>
                <w:sz w:val="18"/>
              </w:rPr>
              <w:t>Thermicien</w:t>
            </w:r>
          </w:p>
        </w:tc>
        <w:tc>
          <w:tcPr>
            <w:tcW w:w="2835" w:type="dxa"/>
          </w:tcPr>
          <w:p w14:paraId="4FDDEA5F" w14:textId="77777777" w:rsidR="00F32605" w:rsidRDefault="00000000">
            <w:r>
              <w:rPr>
                <w:sz w:val="18"/>
              </w:rPr>
              <w:t>Droit - justice</w:t>
            </w:r>
          </w:p>
        </w:tc>
        <w:tc>
          <w:tcPr>
            <w:tcW w:w="1134" w:type="dxa"/>
            <w:shd w:val="clear" w:color="auto" w:fill="6B9E7E"/>
          </w:tcPr>
          <w:p w14:paraId="0F751F3F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6C42973E" w14:textId="77777777">
        <w:tc>
          <w:tcPr>
            <w:tcW w:w="850" w:type="dxa"/>
          </w:tcPr>
          <w:p w14:paraId="7A332B7A" w14:textId="77777777" w:rsidR="00F32605" w:rsidRDefault="00000000">
            <w:r>
              <w:rPr>
                <w:sz w:val="18"/>
              </w:rPr>
              <w:t>12</w:t>
            </w:r>
          </w:p>
        </w:tc>
        <w:tc>
          <w:tcPr>
            <w:tcW w:w="3969" w:type="dxa"/>
          </w:tcPr>
          <w:p w14:paraId="1817D804" w14:textId="77777777" w:rsidR="00F32605" w:rsidRDefault="00000000">
            <w:r>
              <w:rPr>
                <w:sz w:val="18"/>
              </w:rPr>
              <w:t>Océanologue</w:t>
            </w:r>
          </w:p>
        </w:tc>
        <w:tc>
          <w:tcPr>
            <w:tcW w:w="2835" w:type="dxa"/>
          </w:tcPr>
          <w:p w14:paraId="65C6CC1F" w14:textId="77777777" w:rsidR="00F32605" w:rsidRDefault="00000000">
            <w:r>
              <w:rPr>
                <w:sz w:val="18"/>
              </w:rPr>
              <w:t>Électronique</w:t>
            </w:r>
          </w:p>
        </w:tc>
        <w:tc>
          <w:tcPr>
            <w:tcW w:w="1134" w:type="dxa"/>
            <w:shd w:val="clear" w:color="auto" w:fill="6B9E7E"/>
          </w:tcPr>
          <w:p w14:paraId="1691A3B8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44E49F9F" w14:textId="77777777">
        <w:tc>
          <w:tcPr>
            <w:tcW w:w="850" w:type="dxa"/>
          </w:tcPr>
          <w:p w14:paraId="51B117B7" w14:textId="77777777" w:rsidR="00F32605" w:rsidRDefault="00000000">
            <w:r>
              <w:rPr>
                <w:sz w:val="18"/>
              </w:rPr>
              <w:t>13</w:t>
            </w:r>
          </w:p>
        </w:tc>
        <w:tc>
          <w:tcPr>
            <w:tcW w:w="3969" w:type="dxa"/>
          </w:tcPr>
          <w:p w14:paraId="11E79A6E" w14:textId="77777777" w:rsidR="00F32605" w:rsidRDefault="00000000">
            <w:r>
              <w:rPr>
                <w:sz w:val="18"/>
              </w:rPr>
              <w:t>attaché de préfecture</w:t>
            </w:r>
          </w:p>
        </w:tc>
        <w:tc>
          <w:tcPr>
            <w:tcW w:w="2835" w:type="dxa"/>
          </w:tcPr>
          <w:p w14:paraId="7D1C245B" w14:textId="77777777" w:rsidR="00F32605" w:rsidRDefault="00000000">
            <w:r>
              <w:rPr>
                <w:sz w:val="18"/>
              </w:rPr>
              <w:t>Fonction publique</w:t>
            </w:r>
          </w:p>
        </w:tc>
        <w:tc>
          <w:tcPr>
            <w:tcW w:w="1134" w:type="dxa"/>
            <w:shd w:val="clear" w:color="auto" w:fill="6B9E7E"/>
          </w:tcPr>
          <w:p w14:paraId="3BABB251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2B5FD63E" w14:textId="77777777">
        <w:tc>
          <w:tcPr>
            <w:tcW w:w="850" w:type="dxa"/>
          </w:tcPr>
          <w:p w14:paraId="11CC7A92" w14:textId="77777777" w:rsidR="00F32605" w:rsidRDefault="00000000">
            <w:r>
              <w:rPr>
                <w:sz w:val="18"/>
              </w:rPr>
              <w:t>14</w:t>
            </w:r>
          </w:p>
        </w:tc>
        <w:tc>
          <w:tcPr>
            <w:tcW w:w="3969" w:type="dxa"/>
          </w:tcPr>
          <w:p w14:paraId="6C86E46A" w14:textId="77777777" w:rsidR="00F32605" w:rsidRDefault="00000000">
            <w:r>
              <w:rPr>
                <w:sz w:val="18"/>
              </w:rPr>
              <w:t>attaché parlementaire</w:t>
            </w:r>
          </w:p>
        </w:tc>
        <w:tc>
          <w:tcPr>
            <w:tcW w:w="2835" w:type="dxa"/>
          </w:tcPr>
          <w:p w14:paraId="0DF5AB40" w14:textId="77777777" w:rsidR="00F32605" w:rsidRDefault="00000000">
            <w:r>
              <w:rPr>
                <w:sz w:val="18"/>
              </w:rPr>
              <w:t>Enseignement</w:t>
            </w:r>
          </w:p>
        </w:tc>
        <w:tc>
          <w:tcPr>
            <w:tcW w:w="1134" w:type="dxa"/>
            <w:shd w:val="clear" w:color="auto" w:fill="6B9E7E"/>
          </w:tcPr>
          <w:p w14:paraId="24B769BA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  <w:tr w:rsidR="00F32605" w14:paraId="6D457B68" w14:textId="77777777">
        <w:tc>
          <w:tcPr>
            <w:tcW w:w="850" w:type="dxa"/>
          </w:tcPr>
          <w:p w14:paraId="16AAE1EA" w14:textId="77777777" w:rsidR="00F32605" w:rsidRDefault="00000000">
            <w:r>
              <w:rPr>
                <w:sz w:val="18"/>
              </w:rPr>
              <w:t>15</w:t>
            </w:r>
          </w:p>
        </w:tc>
        <w:tc>
          <w:tcPr>
            <w:tcW w:w="3969" w:type="dxa"/>
          </w:tcPr>
          <w:p w14:paraId="34A99C3C" w14:textId="77777777" w:rsidR="00F32605" w:rsidRDefault="00000000">
            <w:r>
              <w:rPr>
                <w:sz w:val="18"/>
              </w:rPr>
              <w:t>adjoint de direction</w:t>
            </w:r>
          </w:p>
        </w:tc>
        <w:tc>
          <w:tcPr>
            <w:tcW w:w="2835" w:type="dxa"/>
          </w:tcPr>
          <w:p w14:paraId="69DB758C" w14:textId="77777777" w:rsidR="00F32605" w:rsidRDefault="00000000">
            <w:r>
              <w:rPr>
                <w:sz w:val="18"/>
              </w:rPr>
              <w:t>Fonction publique</w:t>
            </w:r>
          </w:p>
        </w:tc>
        <w:tc>
          <w:tcPr>
            <w:tcW w:w="1134" w:type="dxa"/>
            <w:shd w:val="clear" w:color="auto" w:fill="6B9E7E"/>
          </w:tcPr>
          <w:p w14:paraId="23396E34" w14:textId="77777777" w:rsidR="00F32605" w:rsidRDefault="00000000">
            <w:r>
              <w:rPr>
                <w:b/>
                <w:color w:val="FFFFFF"/>
                <w:sz w:val="18"/>
              </w:rPr>
              <w:t>88%</w:t>
            </w:r>
          </w:p>
        </w:tc>
      </w:tr>
    </w:tbl>
    <w:p w14:paraId="1D9C3FAB" w14:textId="77777777" w:rsidR="00F32605" w:rsidRDefault="00000000">
      <w:r>
        <w:br w:type="page"/>
      </w:r>
    </w:p>
    <w:p w14:paraId="0E433267" w14:textId="77777777" w:rsidR="00F32605" w:rsidRPr="00B65FC9" w:rsidRDefault="00000000">
      <w:pPr>
        <w:pStyle w:val="Titre1"/>
        <w:rPr>
          <w:lang w:val="fr-FR"/>
        </w:rPr>
      </w:pPr>
      <w:bookmarkStart w:id="5" w:name="_Toc225333206"/>
      <w:r w:rsidRPr="00B65FC9">
        <w:rPr>
          <w:color w:val="1A1A2E"/>
          <w:lang w:val="fr-FR"/>
        </w:rPr>
        <w:lastRenderedPageBreak/>
        <w:t>III. Analyse détaillée de vos soft skills</w:t>
      </w:r>
      <w:bookmarkEnd w:id="5"/>
    </w:p>
    <w:p w14:paraId="42F1647F" w14:textId="77777777" w:rsidR="00F32605" w:rsidRDefault="00000000">
      <w:pPr>
        <w:pStyle w:val="Titre2"/>
      </w:pPr>
      <w:bookmarkStart w:id="6" w:name="_Toc225333207"/>
      <w:proofErr w:type="spellStart"/>
      <w:r>
        <w:rPr>
          <w:color w:val="E8A87C"/>
        </w:rPr>
        <w:t>Critère</w:t>
      </w:r>
      <w:proofErr w:type="spellEnd"/>
      <w:r>
        <w:rPr>
          <w:color w:val="E8A87C"/>
        </w:rPr>
        <w:t xml:space="preserve"> « Communication </w:t>
      </w:r>
      <w:proofErr w:type="gramStart"/>
      <w:r>
        <w:rPr>
          <w:color w:val="E8A87C"/>
        </w:rPr>
        <w:t>» :</w:t>
      </w:r>
      <w:proofErr w:type="gramEnd"/>
      <w:r>
        <w:rPr>
          <w:color w:val="E8A87C"/>
        </w:rPr>
        <w:t xml:space="preserve"> À développer</w:t>
      </w:r>
      <w:bookmarkEnd w:id="6"/>
    </w:p>
    <w:p w14:paraId="41A93620" w14:textId="77777777" w:rsidR="00F32605" w:rsidRDefault="00F3260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5657"/>
        <w:gridCol w:w="1699"/>
      </w:tblGrid>
      <w:tr w:rsidR="00F32605" w14:paraId="09B2A48A" w14:textId="77777777">
        <w:tc>
          <w:tcPr>
            <w:tcW w:w="2268" w:type="dxa"/>
            <w:shd w:val="clear" w:color="auto" w:fill="2C2C2A"/>
          </w:tcPr>
          <w:p w14:paraId="138E493D" w14:textId="77777777" w:rsidR="00F32605" w:rsidRDefault="00000000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549C53F1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color w:val="FFFFFF"/>
                <w:sz w:val="20"/>
                <w:lang w:val="fr-FR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0C4D39E4" w14:textId="77777777" w:rsidR="00F32605" w:rsidRDefault="00000000">
            <w:r>
              <w:rPr>
                <w:b/>
                <w:color w:val="FFFFFF"/>
                <w:sz w:val="20"/>
              </w:rPr>
              <w:t xml:space="preserve">Vous </w:t>
            </w:r>
            <w:proofErr w:type="spellStart"/>
            <w:proofErr w:type="gramStart"/>
            <w:r>
              <w:rPr>
                <w:b/>
                <w:color w:val="FFFFFF"/>
                <w:sz w:val="20"/>
              </w:rPr>
              <w:t>confirmez</w:t>
            </w:r>
            <w:proofErr w:type="spellEnd"/>
            <w:r>
              <w:rPr>
                <w:b/>
                <w:color w:val="FFFFFF"/>
                <w:sz w:val="20"/>
              </w:rPr>
              <w:t xml:space="preserve"> ?</w:t>
            </w:r>
            <w:proofErr w:type="gramEnd"/>
          </w:p>
        </w:tc>
      </w:tr>
      <w:tr w:rsidR="00F32605" w14:paraId="39A4723F" w14:textId="77777777">
        <w:tc>
          <w:tcPr>
            <w:tcW w:w="2268" w:type="dxa"/>
            <w:shd w:val="clear" w:color="auto" w:fill="F5F5F5"/>
          </w:tcPr>
          <w:p w14:paraId="255F0B44" w14:textId="77777777" w:rsidR="00F32605" w:rsidRDefault="00000000">
            <w:r>
              <w:rPr>
                <w:b/>
                <w:sz w:val="18"/>
              </w:rPr>
              <w:t>Communication écrite</w:t>
            </w:r>
          </w:p>
        </w:tc>
        <w:tc>
          <w:tcPr>
            <w:tcW w:w="5669" w:type="dxa"/>
            <w:shd w:val="clear" w:color="auto" w:fill="F5F5F5"/>
          </w:tcPr>
          <w:p w14:paraId="4A3FEDF8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savez vous exprimer à l'écrit. Les gens comprennent facilement vos propos.</w:t>
            </w:r>
          </w:p>
        </w:tc>
        <w:tc>
          <w:tcPr>
            <w:tcW w:w="1701" w:type="dxa"/>
            <w:shd w:val="clear" w:color="auto" w:fill="F5F5F5"/>
          </w:tcPr>
          <w:p w14:paraId="11991AC3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3F3A8DED" w14:textId="77777777">
        <w:tc>
          <w:tcPr>
            <w:tcW w:w="2268" w:type="dxa"/>
          </w:tcPr>
          <w:p w14:paraId="74BFB8B2" w14:textId="77777777" w:rsidR="00F32605" w:rsidRDefault="00000000">
            <w:r>
              <w:rPr>
                <w:b/>
                <w:sz w:val="18"/>
              </w:rPr>
              <w:t>L'audace (ou le culot)</w:t>
            </w:r>
          </w:p>
        </w:tc>
        <w:tc>
          <w:tcPr>
            <w:tcW w:w="5669" w:type="dxa"/>
          </w:tcPr>
          <w:p w14:paraId="7A1D6E62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êtes quelqu'un de timide et réservé.</w:t>
            </w:r>
          </w:p>
        </w:tc>
        <w:tc>
          <w:tcPr>
            <w:tcW w:w="1701" w:type="dxa"/>
          </w:tcPr>
          <w:p w14:paraId="5620B131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16B54DDE" w14:textId="77777777">
        <w:tc>
          <w:tcPr>
            <w:tcW w:w="2268" w:type="dxa"/>
            <w:shd w:val="clear" w:color="auto" w:fill="F5F5F5"/>
          </w:tcPr>
          <w:p w14:paraId="446390DE" w14:textId="77777777" w:rsidR="00F32605" w:rsidRDefault="00000000">
            <w:r>
              <w:rPr>
                <w:b/>
                <w:sz w:val="18"/>
              </w:rPr>
              <w:t>La clarté de communication</w:t>
            </w:r>
          </w:p>
        </w:tc>
        <w:tc>
          <w:tcPr>
            <w:tcW w:w="5669" w:type="dxa"/>
            <w:shd w:val="clear" w:color="auto" w:fill="F5F5F5"/>
          </w:tcPr>
          <w:p w14:paraId="3AB97156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savez vous exprimer extrêmement bien.</w:t>
            </w:r>
          </w:p>
        </w:tc>
        <w:tc>
          <w:tcPr>
            <w:tcW w:w="1701" w:type="dxa"/>
            <w:shd w:val="clear" w:color="auto" w:fill="F5F5F5"/>
          </w:tcPr>
          <w:p w14:paraId="773DBE2A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5D063899" w14:textId="77777777">
        <w:tc>
          <w:tcPr>
            <w:tcW w:w="2268" w:type="dxa"/>
          </w:tcPr>
          <w:p w14:paraId="4478F3D2" w14:textId="77777777" w:rsidR="00F32605" w:rsidRDefault="00000000">
            <w:r>
              <w:rPr>
                <w:b/>
                <w:sz w:val="18"/>
              </w:rPr>
              <w:t>La négociation</w:t>
            </w:r>
          </w:p>
        </w:tc>
        <w:tc>
          <w:tcPr>
            <w:tcW w:w="5669" w:type="dxa"/>
          </w:tcPr>
          <w:p w14:paraId="6F2EA5A3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aimez entamer des négociations quand ça peut vous avantager.</w:t>
            </w:r>
          </w:p>
        </w:tc>
        <w:tc>
          <w:tcPr>
            <w:tcW w:w="1701" w:type="dxa"/>
          </w:tcPr>
          <w:p w14:paraId="6B95630F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12664DD6" w14:textId="77777777">
        <w:tc>
          <w:tcPr>
            <w:tcW w:w="2268" w:type="dxa"/>
            <w:shd w:val="clear" w:color="auto" w:fill="F5F5F5"/>
          </w:tcPr>
          <w:p w14:paraId="52B6330D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sz w:val="18"/>
                <w:lang w:val="fr-FR"/>
              </w:rPr>
              <w:t>Prise de parole en public</w:t>
            </w:r>
          </w:p>
        </w:tc>
        <w:tc>
          <w:tcPr>
            <w:tcW w:w="5669" w:type="dxa"/>
            <w:shd w:val="clear" w:color="auto" w:fill="F5F5F5"/>
          </w:tcPr>
          <w:p w14:paraId="32D16206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n'aimez pas trop ça, mais vous faites l'effort quand il le faut.</w:t>
            </w:r>
          </w:p>
        </w:tc>
        <w:tc>
          <w:tcPr>
            <w:tcW w:w="1701" w:type="dxa"/>
            <w:shd w:val="clear" w:color="auto" w:fill="F5F5F5"/>
          </w:tcPr>
          <w:p w14:paraId="25AA5407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2A9E0F1F" w14:textId="77777777">
        <w:tc>
          <w:tcPr>
            <w:tcW w:w="2268" w:type="dxa"/>
          </w:tcPr>
          <w:p w14:paraId="79C4D48B" w14:textId="77777777" w:rsidR="00F32605" w:rsidRDefault="00000000">
            <w:r>
              <w:rPr>
                <w:b/>
                <w:sz w:val="18"/>
              </w:rPr>
              <w:t>Rhétorique ou storytelling</w:t>
            </w:r>
          </w:p>
        </w:tc>
        <w:tc>
          <w:tcPr>
            <w:tcW w:w="5669" w:type="dxa"/>
          </w:tcPr>
          <w:p w14:paraId="0F1AD57B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Votre manière de vous exprimer n'est pas toujours engageante.</w:t>
            </w:r>
          </w:p>
        </w:tc>
        <w:tc>
          <w:tcPr>
            <w:tcW w:w="1701" w:type="dxa"/>
          </w:tcPr>
          <w:p w14:paraId="137C8243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 w14:paraId="0CB6D661" w14:textId="77777777" w:rsidR="00F32605" w:rsidRDefault="00F32605"/>
    <w:p w14:paraId="5D4B10F7" w14:textId="77777777" w:rsidR="00F32605" w:rsidRDefault="00000000">
      <w:r>
        <w:br w:type="page"/>
      </w:r>
    </w:p>
    <w:p w14:paraId="23D6C9BF" w14:textId="77777777" w:rsidR="00F32605" w:rsidRDefault="00000000">
      <w:pPr>
        <w:pStyle w:val="Titre2"/>
      </w:pPr>
      <w:bookmarkStart w:id="7" w:name="_Toc225333208"/>
      <w:r>
        <w:rPr>
          <w:color w:val="E8A87C"/>
        </w:rPr>
        <w:lastRenderedPageBreak/>
        <w:t>Critère « Esprit critique » : À développer</w:t>
      </w:r>
      <w:bookmarkEnd w:id="7"/>
    </w:p>
    <w:p w14:paraId="02065B17" w14:textId="77777777" w:rsidR="00F32605" w:rsidRDefault="00F3260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5657"/>
        <w:gridCol w:w="1699"/>
      </w:tblGrid>
      <w:tr w:rsidR="00F32605" w14:paraId="17729A4B" w14:textId="77777777">
        <w:tc>
          <w:tcPr>
            <w:tcW w:w="2268" w:type="dxa"/>
            <w:shd w:val="clear" w:color="auto" w:fill="2C2C2A"/>
          </w:tcPr>
          <w:p w14:paraId="48E12565" w14:textId="77777777" w:rsidR="00F32605" w:rsidRDefault="00000000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00647BB3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color w:val="FFFFFF"/>
                <w:sz w:val="20"/>
                <w:lang w:val="fr-FR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29EA2AA4" w14:textId="77777777" w:rsidR="00F32605" w:rsidRDefault="00000000">
            <w:r>
              <w:rPr>
                <w:b/>
                <w:color w:val="FFFFFF"/>
                <w:sz w:val="20"/>
              </w:rPr>
              <w:t xml:space="preserve">Vous </w:t>
            </w:r>
            <w:proofErr w:type="spellStart"/>
            <w:proofErr w:type="gramStart"/>
            <w:r>
              <w:rPr>
                <w:b/>
                <w:color w:val="FFFFFF"/>
                <w:sz w:val="20"/>
              </w:rPr>
              <w:t>confirmez</w:t>
            </w:r>
            <w:proofErr w:type="spellEnd"/>
            <w:r>
              <w:rPr>
                <w:b/>
                <w:color w:val="FFFFFF"/>
                <w:sz w:val="20"/>
              </w:rPr>
              <w:t xml:space="preserve"> ?</w:t>
            </w:r>
            <w:proofErr w:type="gramEnd"/>
          </w:p>
        </w:tc>
      </w:tr>
      <w:tr w:rsidR="00F32605" w14:paraId="40787B14" w14:textId="77777777">
        <w:tc>
          <w:tcPr>
            <w:tcW w:w="2268" w:type="dxa"/>
            <w:shd w:val="clear" w:color="auto" w:fill="F5F5F5"/>
          </w:tcPr>
          <w:p w14:paraId="2295E067" w14:textId="77777777" w:rsidR="00F32605" w:rsidRDefault="00000000">
            <w:r>
              <w:rPr>
                <w:b/>
                <w:sz w:val="18"/>
              </w:rPr>
              <w:t>Actualisation des connaissances</w:t>
            </w:r>
          </w:p>
        </w:tc>
        <w:tc>
          <w:tcPr>
            <w:tcW w:w="5669" w:type="dxa"/>
            <w:shd w:val="clear" w:color="auto" w:fill="F5F5F5"/>
          </w:tcPr>
          <w:p w14:paraId="6ACE88E3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n'actualisez pas systématiquement vos connaissances.</w:t>
            </w:r>
          </w:p>
        </w:tc>
        <w:tc>
          <w:tcPr>
            <w:tcW w:w="1701" w:type="dxa"/>
            <w:shd w:val="clear" w:color="auto" w:fill="F5F5F5"/>
          </w:tcPr>
          <w:p w14:paraId="10665285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650E9BB4" w14:textId="77777777">
        <w:tc>
          <w:tcPr>
            <w:tcW w:w="2268" w:type="dxa"/>
          </w:tcPr>
          <w:p w14:paraId="69168209" w14:textId="77777777" w:rsidR="00F32605" w:rsidRDefault="00000000">
            <w:r>
              <w:rPr>
                <w:b/>
                <w:sz w:val="18"/>
              </w:rPr>
              <w:t>L'acuité et le discernement</w:t>
            </w:r>
          </w:p>
        </w:tc>
        <w:tc>
          <w:tcPr>
            <w:tcW w:w="5669" w:type="dxa"/>
          </w:tcPr>
          <w:p w14:paraId="1F876FF5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vérifiez les informations importantes avant de les accepter.</w:t>
            </w:r>
          </w:p>
        </w:tc>
        <w:tc>
          <w:tcPr>
            <w:tcW w:w="1701" w:type="dxa"/>
          </w:tcPr>
          <w:p w14:paraId="29DED7EE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0D56D5B9" w14:textId="77777777">
        <w:tc>
          <w:tcPr>
            <w:tcW w:w="2268" w:type="dxa"/>
            <w:shd w:val="clear" w:color="auto" w:fill="F5F5F5"/>
          </w:tcPr>
          <w:p w14:paraId="7C7824D9" w14:textId="77777777" w:rsidR="00F32605" w:rsidRDefault="00000000">
            <w:r>
              <w:rPr>
                <w:b/>
                <w:sz w:val="18"/>
              </w:rPr>
              <w:t>L'ouverture d'esprit</w:t>
            </w:r>
          </w:p>
        </w:tc>
        <w:tc>
          <w:tcPr>
            <w:tcW w:w="5669" w:type="dxa"/>
            <w:shd w:val="clear" w:color="auto" w:fill="F5F5F5"/>
          </w:tcPr>
          <w:p w14:paraId="282A9E95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pouvez vous montrer très fermé aux nouvelles idées.</w:t>
            </w:r>
          </w:p>
        </w:tc>
        <w:tc>
          <w:tcPr>
            <w:tcW w:w="1701" w:type="dxa"/>
            <w:shd w:val="clear" w:color="auto" w:fill="F5F5F5"/>
          </w:tcPr>
          <w:p w14:paraId="06127673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3E661889" w14:textId="77777777">
        <w:tc>
          <w:tcPr>
            <w:tcW w:w="2268" w:type="dxa"/>
          </w:tcPr>
          <w:p w14:paraId="5751D9AC" w14:textId="77777777" w:rsidR="00F32605" w:rsidRDefault="00000000">
            <w:r>
              <w:rPr>
                <w:b/>
                <w:sz w:val="18"/>
              </w:rPr>
              <w:t>La créativité ou l'imagination</w:t>
            </w:r>
          </w:p>
        </w:tc>
        <w:tc>
          <w:tcPr>
            <w:tcW w:w="5669" w:type="dxa"/>
          </w:tcPr>
          <w:p w14:paraId="7A186F8D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avez besoin d'aide d'une personne plus imaginative pour les exercices créatifs.</w:t>
            </w:r>
          </w:p>
        </w:tc>
        <w:tc>
          <w:tcPr>
            <w:tcW w:w="1701" w:type="dxa"/>
          </w:tcPr>
          <w:p w14:paraId="167C6CC9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110ED8B3" w14:textId="77777777">
        <w:tc>
          <w:tcPr>
            <w:tcW w:w="2268" w:type="dxa"/>
            <w:shd w:val="clear" w:color="auto" w:fill="F5F5F5"/>
          </w:tcPr>
          <w:p w14:paraId="6DC81E7A" w14:textId="77777777" w:rsidR="00F32605" w:rsidRDefault="00000000">
            <w:r>
              <w:rPr>
                <w:b/>
                <w:sz w:val="18"/>
              </w:rPr>
              <w:t>La curiosité</w:t>
            </w:r>
          </w:p>
        </w:tc>
        <w:tc>
          <w:tcPr>
            <w:tcW w:w="5669" w:type="dxa"/>
            <w:shd w:val="clear" w:color="auto" w:fill="F5F5F5"/>
          </w:tcPr>
          <w:p w14:paraId="31461EF0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préférez que l'information vienne à vous plutôt que de la chercher.</w:t>
            </w:r>
          </w:p>
        </w:tc>
        <w:tc>
          <w:tcPr>
            <w:tcW w:w="1701" w:type="dxa"/>
            <w:shd w:val="clear" w:color="auto" w:fill="F5F5F5"/>
          </w:tcPr>
          <w:p w14:paraId="6A1DB753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3CA2A193" w14:textId="77777777">
        <w:tc>
          <w:tcPr>
            <w:tcW w:w="2268" w:type="dxa"/>
          </w:tcPr>
          <w:p w14:paraId="019C13F0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sz w:val="18"/>
                <w:lang w:val="fr-FR"/>
              </w:rPr>
              <w:t>Savoir rechercher pour résoudre un problème</w:t>
            </w:r>
          </w:p>
        </w:tc>
        <w:tc>
          <w:tcPr>
            <w:tcW w:w="5669" w:type="dxa"/>
          </w:tcPr>
          <w:p w14:paraId="5BB5878C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cherchez des tutoriels et des ressources pour résoudre vos problèmes.</w:t>
            </w:r>
          </w:p>
        </w:tc>
        <w:tc>
          <w:tcPr>
            <w:tcW w:w="1701" w:type="dxa"/>
          </w:tcPr>
          <w:p w14:paraId="5E1DE9E3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 w14:paraId="461D64C3" w14:textId="77777777" w:rsidR="00F32605" w:rsidRDefault="00F32605"/>
    <w:p w14:paraId="70AF56F1" w14:textId="77777777" w:rsidR="00F32605" w:rsidRDefault="00000000">
      <w:r>
        <w:br w:type="page"/>
      </w:r>
    </w:p>
    <w:p w14:paraId="11A74E0B" w14:textId="77777777" w:rsidR="00F32605" w:rsidRDefault="00000000">
      <w:pPr>
        <w:pStyle w:val="Titre2"/>
      </w:pPr>
      <w:bookmarkStart w:id="8" w:name="_Toc225333209"/>
      <w:r>
        <w:rPr>
          <w:color w:val="C9A84C"/>
        </w:rPr>
        <w:lastRenderedPageBreak/>
        <w:t>Critère « Éthique » : Intermédiaire</w:t>
      </w:r>
      <w:bookmarkEnd w:id="8"/>
    </w:p>
    <w:p w14:paraId="5A69C473" w14:textId="77777777" w:rsidR="00F32605" w:rsidRDefault="00F3260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5657"/>
        <w:gridCol w:w="1699"/>
      </w:tblGrid>
      <w:tr w:rsidR="00F32605" w14:paraId="39C1CECD" w14:textId="77777777">
        <w:tc>
          <w:tcPr>
            <w:tcW w:w="2268" w:type="dxa"/>
            <w:shd w:val="clear" w:color="auto" w:fill="2C2C2A"/>
          </w:tcPr>
          <w:p w14:paraId="26A2626B" w14:textId="77777777" w:rsidR="00F32605" w:rsidRDefault="00000000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3EA67944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color w:val="FFFFFF"/>
                <w:sz w:val="20"/>
                <w:lang w:val="fr-FR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1386E9BE" w14:textId="77777777" w:rsidR="00F32605" w:rsidRDefault="00000000">
            <w:r>
              <w:rPr>
                <w:b/>
                <w:color w:val="FFFFFF"/>
                <w:sz w:val="20"/>
              </w:rPr>
              <w:t xml:space="preserve">Vous </w:t>
            </w:r>
            <w:proofErr w:type="spellStart"/>
            <w:proofErr w:type="gramStart"/>
            <w:r>
              <w:rPr>
                <w:b/>
                <w:color w:val="FFFFFF"/>
                <w:sz w:val="20"/>
              </w:rPr>
              <w:t>confirmez</w:t>
            </w:r>
            <w:proofErr w:type="spellEnd"/>
            <w:r>
              <w:rPr>
                <w:b/>
                <w:color w:val="FFFFFF"/>
                <w:sz w:val="20"/>
              </w:rPr>
              <w:t xml:space="preserve"> ?</w:t>
            </w:r>
            <w:proofErr w:type="gramEnd"/>
          </w:p>
        </w:tc>
      </w:tr>
      <w:tr w:rsidR="00F32605" w14:paraId="443C8EEA" w14:textId="77777777">
        <w:tc>
          <w:tcPr>
            <w:tcW w:w="2268" w:type="dxa"/>
            <w:shd w:val="clear" w:color="auto" w:fill="F5F5F5"/>
          </w:tcPr>
          <w:p w14:paraId="5B2771D4" w14:textId="77777777" w:rsidR="00F32605" w:rsidRDefault="00000000">
            <w:r>
              <w:rPr>
                <w:b/>
                <w:sz w:val="18"/>
              </w:rPr>
              <w:t>L'intégrité</w:t>
            </w:r>
          </w:p>
        </w:tc>
        <w:tc>
          <w:tcPr>
            <w:tcW w:w="5669" w:type="dxa"/>
            <w:shd w:val="clear" w:color="auto" w:fill="F5F5F5"/>
          </w:tcPr>
          <w:p w14:paraId="1346A650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En général, vous préférez perdre dans l'honneur que gagner dans le déshonneur.</w:t>
            </w:r>
          </w:p>
        </w:tc>
        <w:tc>
          <w:tcPr>
            <w:tcW w:w="1701" w:type="dxa"/>
            <w:shd w:val="clear" w:color="auto" w:fill="F5F5F5"/>
          </w:tcPr>
          <w:p w14:paraId="18670BCE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32233534" w14:textId="77777777">
        <w:tc>
          <w:tcPr>
            <w:tcW w:w="2268" w:type="dxa"/>
          </w:tcPr>
          <w:p w14:paraId="62437FDF" w14:textId="77777777" w:rsidR="00F32605" w:rsidRDefault="00000000">
            <w:r>
              <w:rPr>
                <w:b/>
                <w:sz w:val="18"/>
              </w:rPr>
              <w:t>La conscience professionnelle</w:t>
            </w:r>
          </w:p>
        </w:tc>
        <w:tc>
          <w:tcPr>
            <w:tcW w:w="5669" w:type="dxa"/>
          </w:tcPr>
          <w:p w14:paraId="528D782F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essayez de respecter vos engagements professionnels.</w:t>
            </w:r>
          </w:p>
        </w:tc>
        <w:tc>
          <w:tcPr>
            <w:tcW w:w="1701" w:type="dxa"/>
          </w:tcPr>
          <w:p w14:paraId="18488BAD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1BF0EE35" w14:textId="77777777">
        <w:tc>
          <w:tcPr>
            <w:tcW w:w="2268" w:type="dxa"/>
            <w:shd w:val="clear" w:color="auto" w:fill="F5F5F5"/>
          </w:tcPr>
          <w:p w14:paraId="0BBCDF11" w14:textId="77777777" w:rsidR="00F32605" w:rsidRDefault="00000000">
            <w:r>
              <w:rPr>
                <w:b/>
                <w:sz w:val="18"/>
              </w:rPr>
              <w:t>La loyauté</w:t>
            </w:r>
          </w:p>
        </w:tc>
        <w:tc>
          <w:tcPr>
            <w:tcW w:w="5669" w:type="dxa"/>
            <w:shd w:val="clear" w:color="auto" w:fill="F5F5F5"/>
          </w:tcPr>
          <w:p w14:paraId="67C6341D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quittez les groupes non performants pour rejoindre de meilleures équipes.</w:t>
            </w:r>
          </w:p>
        </w:tc>
        <w:tc>
          <w:tcPr>
            <w:tcW w:w="1701" w:type="dxa"/>
            <w:shd w:val="clear" w:color="auto" w:fill="F5F5F5"/>
          </w:tcPr>
          <w:p w14:paraId="39CA2B6E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53609C97" w14:textId="77777777">
        <w:tc>
          <w:tcPr>
            <w:tcW w:w="2268" w:type="dxa"/>
          </w:tcPr>
          <w:p w14:paraId="04EF3987" w14:textId="77777777" w:rsidR="00F32605" w:rsidRDefault="00000000">
            <w:r>
              <w:rPr>
                <w:b/>
                <w:sz w:val="18"/>
              </w:rPr>
              <w:t>Le sens des responsabilités</w:t>
            </w:r>
          </w:p>
        </w:tc>
        <w:tc>
          <w:tcPr>
            <w:tcW w:w="5669" w:type="dxa"/>
          </w:tcPr>
          <w:p w14:paraId="687EB473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évitez la confrontation directe et cherchez à minimiser votre rôle.</w:t>
            </w:r>
          </w:p>
        </w:tc>
        <w:tc>
          <w:tcPr>
            <w:tcW w:w="1701" w:type="dxa"/>
          </w:tcPr>
          <w:p w14:paraId="5FDD99C2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5D77B324" w14:textId="77777777">
        <w:tc>
          <w:tcPr>
            <w:tcW w:w="2268" w:type="dxa"/>
            <w:shd w:val="clear" w:color="auto" w:fill="F5F5F5"/>
          </w:tcPr>
          <w:p w14:paraId="3C642306" w14:textId="77777777" w:rsidR="00F32605" w:rsidRDefault="00000000">
            <w:r>
              <w:rPr>
                <w:b/>
                <w:sz w:val="18"/>
              </w:rPr>
              <w:t>L'éco-responsabilité</w:t>
            </w:r>
          </w:p>
        </w:tc>
        <w:tc>
          <w:tcPr>
            <w:tcW w:w="5669" w:type="dxa"/>
            <w:shd w:val="clear" w:color="auto" w:fill="F5F5F5"/>
          </w:tcPr>
          <w:p w14:paraId="68A072AC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êtes particulièrement éco-responsable dans vos choix.</w:t>
            </w:r>
          </w:p>
        </w:tc>
        <w:tc>
          <w:tcPr>
            <w:tcW w:w="1701" w:type="dxa"/>
            <w:shd w:val="clear" w:color="auto" w:fill="F5F5F5"/>
          </w:tcPr>
          <w:p w14:paraId="6E5C13FD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36647F0E" w14:textId="77777777">
        <w:tc>
          <w:tcPr>
            <w:tcW w:w="2268" w:type="dxa"/>
          </w:tcPr>
          <w:p w14:paraId="54204B03" w14:textId="77777777" w:rsidR="00F32605" w:rsidRDefault="00000000">
            <w:r>
              <w:rPr>
                <w:b/>
                <w:sz w:val="18"/>
              </w:rPr>
              <w:t>L'engagement</w:t>
            </w:r>
          </w:p>
        </w:tc>
        <w:tc>
          <w:tcPr>
            <w:tcW w:w="5669" w:type="dxa"/>
          </w:tcPr>
          <w:p w14:paraId="75EA913F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pouvez écouter sans être entièrement d'accord.</w:t>
            </w:r>
          </w:p>
        </w:tc>
        <w:tc>
          <w:tcPr>
            <w:tcW w:w="1701" w:type="dxa"/>
          </w:tcPr>
          <w:p w14:paraId="42D311F3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 w14:paraId="486B0584" w14:textId="77777777" w:rsidR="00F32605" w:rsidRDefault="00F32605"/>
    <w:p w14:paraId="4CBF7317" w14:textId="77777777" w:rsidR="00F32605" w:rsidRDefault="00000000">
      <w:r>
        <w:br w:type="page"/>
      </w:r>
    </w:p>
    <w:p w14:paraId="67AF26E6" w14:textId="77777777" w:rsidR="00F32605" w:rsidRDefault="00000000">
      <w:pPr>
        <w:pStyle w:val="Titre2"/>
      </w:pPr>
      <w:bookmarkStart w:id="9" w:name="_Toc225333210"/>
      <w:r>
        <w:rPr>
          <w:color w:val="C9A84C"/>
        </w:rPr>
        <w:lastRenderedPageBreak/>
        <w:t>Critère « Intelligence émotionnelle » : Intermédiaire</w:t>
      </w:r>
      <w:bookmarkEnd w:id="9"/>
    </w:p>
    <w:p w14:paraId="457434D3" w14:textId="77777777" w:rsidR="00F32605" w:rsidRDefault="00F3260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5657"/>
        <w:gridCol w:w="1699"/>
      </w:tblGrid>
      <w:tr w:rsidR="00F32605" w14:paraId="0B942EB1" w14:textId="77777777">
        <w:tc>
          <w:tcPr>
            <w:tcW w:w="2268" w:type="dxa"/>
            <w:shd w:val="clear" w:color="auto" w:fill="2C2C2A"/>
          </w:tcPr>
          <w:p w14:paraId="161B5261" w14:textId="77777777" w:rsidR="00F32605" w:rsidRDefault="00000000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313410E8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color w:val="FFFFFF"/>
                <w:sz w:val="20"/>
                <w:lang w:val="fr-FR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35795A91" w14:textId="77777777" w:rsidR="00F32605" w:rsidRDefault="00000000">
            <w:r>
              <w:rPr>
                <w:b/>
                <w:color w:val="FFFFFF"/>
                <w:sz w:val="20"/>
              </w:rPr>
              <w:t xml:space="preserve">Vous </w:t>
            </w:r>
            <w:proofErr w:type="spellStart"/>
            <w:proofErr w:type="gramStart"/>
            <w:r>
              <w:rPr>
                <w:b/>
                <w:color w:val="FFFFFF"/>
                <w:sz w:val="20"/>
              </w:rPr>
              <w:t>confirmez</w:t>
            </w:r>
            <w:proofErr w:type="spellEnd"/>
            <w:r>
              <w:rPr>
                <w:b/>
                <w:color w:val="FFFFFF"/>
                <w:sz w:val="20"/>
              </w:rPr>
              <w:t xml:space="preserve"> ?</w:t>
            </w:r>
            <w:proofErr w:type="gramEnd"/>
          </w:p>
        </w:tc>
      </w:tr>
      <w:tr w:rsidR="00F32605" w14:paraId="7375751F" w14:textId="77777777">
        <w:tc>
          <w:tcPr>
            <w:tcW w:w="2268" w:type="dxa"/>
            <w:shd w:val="clear" w:color="auto" w:fill="F5F5F5"/>
          </w:tcPr>
          <w:p w14:paraId="4ECFF0C0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sz w:val="18"/>
                <w:lang w:val="fr-FR"/>
              </w:rPr>
              <w:t>Acceptation des retours et critiques</w:t>
            </w:r>
          </w:p>
        </w:tc>
        <w:tc>
          <w:tcPr>
            <w:tcW w:w="5669" w:type="dxa"/>
            <w:shd w:val="clear" w:color="auto" w:fill="F5F5F5"/>
          </w:tcPr>
          <w:p w14:paraId="1A53D549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ignorez les critiques quand elles vous semblent mal intentionnées.</w:t>
            </w:r>
          </w:p>
        </w:tc>
        <w:tc>
          <w:tcPr>
            <w:tcW w:w="1701" w:type="dxa"/>
            <w:shd w:val="clear" w:color="auto" w:fill="F5F5F5"/>
          </w:tcPr>
          <w:p w14:paraId="1D2A1BB3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0E4BE99B" w14:textId="77777777">
        <w:tc>
          <w:tcPr>
            <w:tcW w:w="2268" w:type="dxa"/>
          </w:tcPr>
          <w:p w14:paraId="7C1B10F5" w14:textId="77777777" w:rsidR="00F32605" w:rsidRDefault="00000000">
            <w:r>
              <w:rPr>
                <w:b/>
                <w:sz w:val="18"/>
              </w:rPr>
              <w:t>Introspection</w:t>
            </w:r>
          </w:p>
        </w:tc>
        <w:tc>
          <w:tcPr>
            <w:tcW w:w="5669" w:type="dxa"/>
          </w:tcPr>
          <w:p w14:paraId="35667A05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avez besoin d'aide pour identifier vos qualités et défauts.</w:t>
            </w:r>
          </w:p>
        </w:tc>
        <w:tc>
          <w:tcPr>
            <w:tcW w:w="1701" w:type="dxa"/>
          </w:tcPr>
          <w:p w14:paraId="3763E4C3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555C7424" w14:textId="77777777">
        <w:tc>
          <w:tcPr>
            <w:tcW w:w="2268" w:type="dxa"/>
            <w:shd w:val="clear" w:color="auto" w:fill="F5F5F5"/>
          </w:tcPr>
          <w:p w14:paraId="114D8DD8" w14:textId="77777777" w:rsidR="00F32605" w:rsidRDefault="00000000">
            <w:r>
              <w:rPr>
                <w:b/>
                <w:sz w:val="18"/>
              </w:rPr>
              <w:t>L'empathie</w:t>
            </w:r>
          </w:p>
        </w:tc>
        <w:tc>
          <w:tcPr>
            <w:tcW w:w="5669" w:type="dxa"/>
            <w:shd w:val="clear" w:color="auto" w:fill="F5F5F5"/>
          </w:tcPr>
          <w:p w14:paraId="6747433A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vous sentez mal à l'aise quand les autres traversent des difficultés.</w:t>
            </w:r>
          </w:p>
        </w:tc>
        <w:tc>
          <w:tcPr>
            <w:tcW w:w="1701" w:type="dxa"/>
            <w:shd w:val="clear" w:color="auto" w:fill="F5F5F5"/>
          </w:tcPr>
          <w:p w14:paraId="33EAE4E8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710EAA0B" w14:textId="77777777">
        <w:tc>
          <w:tcPr>
            <w:tcW w:w="2268" w:type="dxa"/>
          </w:tcPr>
          <w:p w14:paraId="56E07D71" w14:textId="77777777" w:rsidR="00F32605" w:rsidRDefault="00000000">
            <w:r>
              <w:rPr>
                <w:b/>
                <w:sz w:val="18"/>
              </w:rPr>
              <w:t>La confiance en soi</w:t>
            </w:r>
          </w:p>
        </w:tc>
        <w:tc>
          <w:tcPr>
            <w:tcW w:w="5669" w:type="dxa"/>
          </w:tcPr>
          <w:p w14:paraId="7D393542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êtes confiant et enthousiaste face aux nouvelles responsabilités.</w:t>
            </w:r>
          </w:p>
        </w:tc>
        <w:tc>
          <w:tcPr>
            <w:tcW w:w="1701" w:type="dxa"/>
          </w:tcPr>
          <w:p w14:paraId="16BD23AF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0039999E" w14:textId="77777777">
        <w:tc>
          <w:tcPr>
            <w:tcW w:w="2268" w:type="dxa"/>
            <w:shd w:val="clear" w:color="auto" w:fill="F5F5F5"/>
          </w:tcPr>
          <w:p w14:paraId="5A9E4E0C" w14:textId="77777777" w:rsidR="00F32605" w:rsidRDefault="00000000">
            <w:r>
              <w:rPr>
                <w:b/>
                <w:sz w:val="18"/>
              </w:rPr>
              <w:t>La gestion du stress</w:t>
            </w:r>
          </w:p>
        </w:tc>
        <w:tc>
          <w:tcPr>
            <w:tcW w:w="5669" w:type="dxa"/>
            <w:shd w:val="clear" w:color="auto" w:fill="F5F5F5"/>
          </w:tcPr>
          <w:p w14:paraId="06250B7D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cherchez à annuler ou reporter face aux imprévus.</w:t>
            </w:r>
          </w:p>
        </w:tc>
        <w:tc>
          <w:tcPr>
            <w:tcW w:w="1701" w:type="dxa"/>
            <w:shd w:val="clear" w:color="auto" w:fill="F5F5F5"/>
          </w:tcPr>
          <w:p w14:paraId="563667D1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13891FE8" w14:textId="77777777">
        <w:tc>
          <w:tcPr>
            <w:tcW w:w="2268" w:type="dxa"/>
          </w:tcPr>
          <w:p w14:paraId="3CC6E9F6" w14:textId="77777777" w:rsidR="00F32605" w:rsidRDefault="00000000">
            <w:r>
              <w:rPr>
                <w:b/>
                <w:sz w:val="18"/>
              </w:rPr>
              <w:t>La bienveillance</w:t>
            </w:r>
          </w:p>
        </w:tc>
        <w:tc>
          <w:tcPr>
            <w:tcW w:w="5669" w:type="dxa"/>
          </w:tcPr>
          <w:p w14:paraId="360A589D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voulez aider et réconforter même les personnes peu proches de vous.</w:t>
            </w:r>
          </w:p>
        </w:tc>
        <w:tc>
          <w:tcPr>
            <w:tcW w:w="1701" w:type="dxa"/>
          </w:tcPr>
          <w:p w14:paraId="45F64385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 w14:paraId="0E99D1EA" w14:textId="77777777" w:rsidR="00F32605" w:rsidRDefault="00F32605"/>
    <w:p w14:paraId="3E16AE30" w14:textId="77777777" w:rsidR="00F32605" w:rsidRDefault="00000000">
      <w:r>
        <w:br w:type="page"/>
      </w:r>
    </w:p>
    <w:p w14:paraId="0725396A" w14:textId="77777777" w:rsidR="00F32605" w:rsidRDefault="00000000">
      <w:pPr>
        <w:pStyle w:val="Titre2"/>
      </w:pPr>
      <w:bookmarkStart w:id="10" w:name="_Toc225333211"/>
      <w:r>
        <w:rPr>
          <w:color w:val="C9A84C"/>
        </w:rPr>
        <w:lastRenderedPageBreak/>
        <w:t>Critère « Intelligence sociale » : Intermédiaire</w:t>
      </w:r>
      <w:bookmarkEnd w:id="10"/>
    </w:p>
    <w:p w14:paraId="3A18400B" w14:textId="77777777" w:rsidR="00F32605" w:rsidRDefault="00F3260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5657"/>
        <w:gridCol w:w="1700"/>
      </w:tblGrid>
      <w:tr w:rsidR="00F32605" w14:paraId="0A1A1690" w14:textId="77777777">
        <w:tc>
          <w:tcPr>
            <w:tcW w:w="2268" w:type="dxa"/>
            <w:shd w:val="clear" w:color="auto" w:fill="2C2C2A"/>
          </w:tcPr>
          <w:p w14:paraId="4F5DCA1A" w14:textId="77777777" w:rsidR="00F32605" w:rsidRDefault="00000000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5C1F14B2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color w:val="FFFFFF"/>
                <w:sz w:val="20"/>
                <w:lang w:val="fr-FR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2F69D4EB" w14:textId="77777777" w:rsidR="00F32605" w:rsidRDefault="00000000">
            <w:r>
              <w:rPr>
                <w:b/>
                <w:color w:val="FFFFFF"/>
                <w:sz w:val="20"/>
              </w:rPr>
              <w:t xml:space="preserve">Vous </w:t>
            </w:r>
            <w:proofErr w:type="spellStart"/>
            <w:proofErr w:type="gramStart"/>
            <w:r>
              <w:rPr>
                <w:b/>
                <w:color w:val="FFFFFF"/>
                <w:sz w:val="20"/>
              </w:rPr>
              <w:t>confirmez</w:t>
            </w:r>
            <w:proofErr w:type="spellEnd"/>
            <w:r>
              <w:rPr>
                <w:b/>
                <w:color w:val="FFFFFF"/>
                <w:sz w:val="20"/>
              </w:rPr>
              <w:t xml:space="preserve"> ?</w:t>
            </w:r>
            <w:proofErr w:type="gramEnd"/>
          </w:p>
        </w:tc>
      </w:tr>
      <w:tr w:rsidR="00F32605" w14:paraId="27377E6D" w14:textId="77777777">
        <w:tc>
          <w:tcPr>
            <w:tcW w:w="2268" w:type="dxa"/>
            <w:shd w:val="clear" w:color="auto" w:fill="F5F5F5"/>
          </w:tcPr>
          <w:p w14:paraId="25E047F7" w14:textId="77777777" w:rsidR="00F32605" w:rsidRDefault="00000000">
            <w:r>
              <w:rPr>
                <w:b/>
                <w:sz w:val="18"/>
              </w:rPr>
              <w:t>Altruisme</w:t>
            </w:r>
          </w:p>
        </w:tc>
        <w:tc>
          <w:tcPr>
            <w:tcW w:w="5669" w:type="dxa"/>
            <w:shd w:val="clear" w:color="auto" w:fill="F5F5F5"/>
          </w:tcPr>
          <w:p w14:paraId="2835844E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partagez en priorité avec ceux qui ont le plus besoin.</w:t>
            </w:r>
          </w:p>
        </w:tc>
        <w:tc>
          <w:tcPr>
            <w:tcW w:w="1701" w:type="dxa"/>
            <w:shd w:val="clear" w:color="auto" w:fill="F5F5F5"/>
          </w:tcPr>
          <w:p w14:paraId="2821794E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6AA5D3BE" w14:textId="77777777">
        <w:tc>
          <w:tcPr>
            <w:tcW w:w="2268" w:type="dxa"/>
          </w:tcPr>
          <w:p w14:paraId="16F9F451" w14:textId="77777777" w:rsidR="00F32605" w:rsidRDefault="00000000">
            <w:r>
              <w:rPr>
                <w:b/>
                <w:sz w:val="18"/>
              </w:rPr>
              <w:t>Esprit d'équipe</w:t>
            </w:r>
          </w:p>
        </w:tc>
        <w:tc>
          <w:tcPr>
            <w:tcW w:w="5669" w:type="dxa"/>
          </w:tcPr>
          <w:p w14:paraId="0E1E7D4D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êtes heureux de travailler à plusieurs, c'est plus riche.</w:t>
            </w:r>
          </w:p>
        </w:tc>
        <w:tc>
          <w:tcPr>
            <w:tcW w:w="1701" w:type="dxa"/>
          </w:tcPr>
          <w:p w14:paraId="42B9BD74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21469D9F" w14:textId="77777777">
        <w:tc>
          <w:tcPr>
            <w:tcW w:w="2268" w:type="dxa"/>
            <w:shd w:val="clear" w:color="auto" w:fill="F5F5F5"/>
          </w:tcPr>
          <w:p w14:paraId="76B92099" w14:textId="77777777" w:rsidR="00F32605" w:rsidRDefault="00000000">
            <w:r>
              <w:rPr>
                <w:b/>
                <w:sz w:val="18"/>
              </w:rPr>
              <w:t>Intelligence culturelle</w:t>
            </w:r>
          </w:p>
        </w:tc>
        <w:tc>
          <w:tcPr>
            <w:tcW w:w="5669" w:type="dxa"/>
            <w:shd w:val="clear" w:color="auto" w:fill="F5F5F5"/>
          </w:tcPr>
          <w:p w14:paraId="37248219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aimez découvrir les cultures en visitant les lieux historiques.</w:t>
            </w:r>
          </w:p>
        </w:tc>
        <w:tc>
          <w:tcPr>
            <w:tcW w:w="1701" w:type="dxa"/>
            <w:shd w:val="clear" w:color="auto" w:fill="F5F5F5"/>
          </w:tcPr>
          <w:p w14:paraId="0E9FBDF2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5EC65BAF" w14:textId="77777777">
        <w:tc>
          <w:tcPr>
            <w:tcW w:w="2268" w:type="dxa"/>
          </w:tcPr>
          <w:p w14:paraId="2D1992C9" w14:textId="77777777" w:rsidR="00F32605" w:rsidRDefault="00000000">
            <w:r>
              <w:rPr>
                <w:b/>
                <w:sz w:val="18"/>
              </w:rPr>
              <w:t>La coopération, la collaboration</w:t>
            </w:r>
          </w:p>
        </w:tc>
        <w:tc>
          <w:tcPr>
            <w:tcW w:w="5669" w:type="dxa"/>
          </w:tcPr>
          <w:p w14:paraId="4921016F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avez du mal à collaborer sans points communs avec vos partenaires.</w:t>
            </w:r>
          </w:p>
        </w:tc>
        <w:tc>
          <w:tcPr>
            <w:tcW w:w="1701" w:type="dxa"/>
          </w:tcPr>
          <w:p w14:paraId="1240E60E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4C20CCCB" w14:textId="77777777">
        <w:tc>
          <w:tcPr>
            <w:tcW w:w="2268" w:type="dxa"/>
            <w:shd w:val="clear" w:color="auto" w:fill="F5F5F5"/>
          </w:tcPr>
          <w:p w14:paraId="7AB8360B" w14:textId="77777777" w:rsidR="00F32605" w:rsidRDefault="00000000">
            <w:r>
              <w:rPr>
                <w:b/>
                <w:sz w:val="18"/>
              </w:rPr>
              <w:t>L'interaction avec les autres</w:t>
            </w:r>
          </w:p>
        </w:tc>
        <w:tc>
          <w:tcPr>
            <w:tcW w:w="5669" w:type="dxa"/>
            <w:shd w:val="clear" w:color="auto" w:fill="F5F5F5"/>
          </w:tcPr>
          <w:p w14:paraId="07FE2C4D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aimez plutôt les relations durables même si vous n'êtes pas expert.</w:t>
            </w:r>
          </w:p>
        </w:tc>
        <w:tc>
          <w:tcPr>
            <w:tcW w:w="1701" w:type="dxa"/>
            <w:shd w:val="clear" w:color="auto" w:fill="F5F5F5"/>
          </w:tcPr>
          <w:p w14:paraId="3CF63374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3EB4AFF4" w14:textId="77777777">
        <w:tc>
          <w:tcPr>
            <w:tcW w:w="2268" w:type="dxa"/>
          </w:tcPr>
          <w:p w14:paraId="215D77EA" w14:textId="77777777" w:rsidR="00F32605" w:rsidRDefault="00000000">
            <w:r>
              <w:rPr>
                <w:b/>
                <w:sz w:val="18"/>
              </w:rPr>
              <w:t>Sociabilité</w:t>
            </w:r>
          </w:p>
        </w:tc>
        <w:tc>
          <w:tcPr>
            <w:tcW w:w="5669" w:type="dxa"/>
          </w:tcPr>
          <w:p w14:paraId="19CE22A1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allez parler à tout le monde en soirée, vous voulez savoir qui est qui.</w:t>
            </w:r>
          </w:p>
        </w:tc>
        <w:tc>
          <w:tcPr>
            <w:tcW w:w="1701" w:type="dxa"/>
          </w:tcPr>
          <w:p w14:paraId="14132D11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 w14:paraId="34CF081F" w14:textId="77777777" w:rsidR="00F32605" w:rsidRDefault="00F32605"/>
    <w:p w14:paraId="057756FF" w14:textId="77777777" w:rsidR="00F32605" w:rsidRDefault="00000000">
      <w:r>
        <w:br w:type="page"/>
      </w:r>
    </w:p>
    <w:p w14:paraId="4E511DEC" w14:textId="77777777" w:rsidR="00F32605" w:rsidRDefault="00000000">
      <w:pPr>
        <w:pStyle w:val="Titre2"/>
      </w:pPr>
      <w:bookmarkStart w:id="11" w:name="_Toc225333212"/>
      <w:r>
        <w:rPr>
          <w:color w:val="C9A84C"/>
        </w:rPr>
        <w:lastRenderedPageBreak/>
        <w:t>Critère « Management de projet » : Intermédiaire</w:t>
      </w:r>
      <w:bookmarkEnd w:id="11"/>
    </w:p>
    <w:p w14:paraId="18F5C3CC" w14:textId="77777777" w:rsidR="00F32605" w:rsidRDefault="00F3260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5657"/>
        <w:gridCol w:w="1699"/>
      </w:tblGrid>
      <w:tr w:rsidR="00F32605" w14:paraId="2255D8A7" w14:textId="77777777">
        <w:tc>
          <w:tcPr>
            <w:tcW w:w="2268" w:type="dxa"/>
            <w:shd w:val="clear" w:color="auto" w:fill="2C2C2A"/>
          </w:tcPr>
          <w:p w14:paraId="27653384" w14:textId="77777777" w:rsidR="00F32605" w:rsidRDefault="00000000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70761096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color w:val="FFFFFF"/>
                <w:sz w:val="20"/>
                <w:lang w:val="fr-FR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7C674F30" w14:textId="77777777" w:rsidR="00F32605" w:rsidRDefault="00000000">
            <w:r>
              <w:rPr>
                <w:b/>
                <w:color w:val="FFFFFF"/>
                <w:sz w:val="20"/>
              </w:rPr>
              <w:t xml:space="preserve">Vous </w:t>
            </w:r>
            <w:proofErr w:type="spellStart"/>
            <w:proofErr w:type="gramStart"/>
            <w:r>
              <w:rPr>
                <w:b/>
                <w:color w:val="FFFFFF"/>
                <w:sz w:val="20"/>
              </w:rPr>
              <w:t>confirmez</w:t>
            </w:r>
            <w:proofErr w:type="spellEnd"/>
            <w:r>
              <w:rPr>
                <w:b/>
                <w:color w:val="FFFFFF"/>
                <w:sz w:val="20"/>
              </w:rPr>
              <w:t xml:space="preserve"> ?</w:t>
            </w:r>
            <w:proofErr w:type="gramEnd"/>
          </w:p>
        </w:tc>
      </w:tr>
      <w:tr w:rsidR="00F32605" w14:paraId="5CB7A9C0" w14:textId="77777777">
        <w:tc>
          <w:tcPr>
            <w:tcW w:w="2268" w:type="dxa"/>
            <w:shd w:val="clear" w:color="auto" w:fill="F5F5F5"/>
          </w:tcPr>
          <w:p w14:paraId="52654E04" w14:textId="77777777" w:rsidR="00F32605" w:rsidRDefault="00000000">
            <w:r>
              <w:rPr>
                <w:b/>
                <w:sz w:val="18"/>
              </w:rPr>
              <w:t>L'autonomie</w:t>
            </w:r>
          </w:p>
        </w:tc>
        <w:tc>
          <w:tcPr>
            <w:tcW w:w="5669" w:type="dxa"/>
            <w:shd w:val="clear" w:color="auto" w:fill="F5F5F5"/>
          </w:tcPr>
          <w:p w14:paraId="136ED702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recherchez des ressources pour trouver la meilleure approche.</w:t>
            </w:r>
          </w:p>
        </w:tc>
        <w:tc>
          <w:tcPr>
            <w:tcW w:w="1701" w:type="dxa"/>
            <w:shd w:val="clear" w:color="auto" w:fill="F5F5F5"/>
          </w:tcPr>
          <w:p w14:paraId="1E3B1C41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68FDFCD5" w14:textId="77777777">
        <w:tc>
          <w:tcPr>
            <w:tcW w:w="2268" w:type="dxa"/>
          </w:tcPr>
          <w:p w14:paraId="0CF8172D" w14:textId="77777777" w:rsidR="00F32605" w:rsidRDefault="00000000">
            <w:r>
              <w:rPr>
                <w:b/>
                <w:sz w:val="18"/>
              </w:rPr>
              <w:t>La fixation d'objectifs</w:t>
            </w:r>
          </w:p>
        </w:tc>
        <w:tc>
          <w:tcPr>
            <w:tcW w:w="5669" w:type="dxa"/>
          </w:tcPr>
          <w:p w14:paraId="249DC675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achetez des ressources sans plan précis sur quand les utiliser.</w:t>
            </w:r>
          </w:p>
        </w:tc>
        <w:tc>
          <w:tcPr>
            <w:tcW w:w="1701" w:type="dxa"/>
          </w:tcPr>
          <w:p w14:paraId="53D33751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25686B77" w14:textId="77777777">
        <w:tc>
          <w:tcPr>
            <w:tcW w:w="2268" w:type="dxa"/>
            <w:shd w:val="clear" w:color="auto" w:fill="F5F5F5"/>
          </w:tcPr>
          <w:p w14:paraId="72D9727C" w14:textId="77777777" w:rsidR="00F32605" w:rsidRDefault="00000000">
            <w:r>
              <w:rPr>
                <w:b/>
                <w:sz w:val="18"/>
              </w:rPr>
              <w:t>La gestion des risques</w:t>
            </w:r>
          </w:p>
        </w:tc>
        <w:tc>
          <w:tcPr>
            <w:tcW w:w="5669" w:type="dxa"/>
            <w:shd w:val="clear" w:color="auto" w:fill="F5F5F5"/>
          </w:tcPr>
          <w:p w14:paraId="1B09E999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avez toujours un plan de secours pour chaque imprévu.</w:t>
            </w:r>
          </w:p>
        </w:tc>
        <w:tc>
          <w:tcPr>
            <w:tcW w:w="1701" w:type="dxa"/>
            <w:shd w:val="clear" w:color="auto" w:fill="F5F5F5"/>
          </w:tcPr>
          <w:p w14:paraId="66535172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29D08EAC" w14:textId="77777777">
        <w:tc>
          <w:tcPr>
            <w:tcW w:w="2268" w:type="dxa"/>
          </w:tcPr>
          <w:p w14:paraId="31EF8108" w14:textId="77777777" w:rsidR="00F32605" w:rsidRDefault="00000000">
            <w:r>
              <w:rPr>
                <w:b/>
                <w:sz w:val="18"/>
              </w:rPr>
              <w:t>La prise de décision</w:t>
            </w:r>
          </w:p>
        </w:tc>
        <w:tc>
          <w:tcPr>
            <w:tcW w:w="5669" w:type="dxa"/>
          </w:tcPr>
          <w:p w14:paraId="4C35F0B7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lisez toutes les études disponibles et prenez une décision éclairée.</w:t>
            </w:r>
          </w:p>
        </w:tc>
        <w:tc>
          <w:tcPr>
            <w:tcW w:w="1701" w:type="dxa"/>
          </w:tcPr>
          <w:p w14:paraId="4C606A08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45C6DA56" w14:textId="77777777">
        <w:tc>
          <w:tcPr>
            <w:tcW w:w="2268" w:type="dxa"/>
            <w:shd w:val="clear" w:color="auto" w:fill="F5F5F5"/>
          </w:tcPr>
          <w:p w14:paraId="40FE2730" w14:textId="77777777" w:rsidR="00F32605" w:rsidRDefault="00000000">
            <w:r>
              <w:rPr>
                <w:b/>
                <w:sz w:val="18"/>
              </w:rPr>
              <w:t>La supervision</w:t>
            </w:r>
          </w:p>
        </w:tc>
        <w:tc>
          <w:tcPr>
            <w:tcW w:w="5669" w:type="dxa"/>
            <w:shd w:val="clear" w:color="auto" w:fill="F5F5F5"/>
          </w:tcPr>
          <w:p w14:paraId="713239F2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vérifiez au fur et à mesure que les tâches ont bien été réalisées.</w:t>
            </w:r>
          </w:p>
        </w:tc>
        <w:tc>
          <w:tcPr>
            <w:tcW w:w="1701" w:type="dxa"/>
            <w:shd w:val="clear" w:color="auto" w:fill="F5F5F5"/>
          </w:tcPr>
          <w:p w14:paraId="2EE5ED21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625383FC" w14:textId="77777777">
        <w:tc>
          <w:tcPr>
            <w:tcW w:w="2268" w:type="dxa"/>
          </w:tcPr>
          <w:p w14:paraId="78B2FCCA" w14:textId="77777777" w:rsidR="00F32605" w:rsidRDefault="00000000">
            <w:r>
              <w:rPr>
                <w:b/>
                <w:sz w:val="18"/>
              </w:rPr>
              <w:t>La tolérance au changement</w:t>
            </w:r>
          </w:p>
        </w:tc>
        <w:tc>
          <w:tcPr>
            <w:tcW w:w="5669" w:type="dxa"/>
          </w:tcPr>
          <w:p w14:paraId="0598D2A3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êtes perturbé et énervé par les changements soudains.</w:t>
            </w:r>
          </w:p>
        </w:tc>
        <w:tc>
          <w:tcPr>
            <w:tcW w:w="1701" w:type="dxa"/>
          </w:tcPr>
          <w:p w14:paraId="52D5776D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 w14:paraId="38FB5043" w14:textId="77777777" w:rsidR="00F32605" w:rsidRDefault="00F32605"/>
    <w:p w14:paraId="1C42DB88" w14:textId="77777777" w:rsidR="00F32605" w:rsidRDefault="00000000">
      <w:r>
        <w:br w:type="page"/>
      </w:r>
    </w:p>
    <w:p w14:paraId="4BECA4EE" w14:textId="77777777" w:rsidR="00F32605" w:rsidRPr="00B65FC9" w:rsidRDefault="00000000">
      <w:pPr>
        <w:pStyle w:val="Titre2"/>
        <w:rPr>
          <w:lang w:val="fr-FR"/>
        </w:rPr>
      </w:pPr>
      <w:bookmarkStart w:id="12" w:name="_Toc225333213"/>
      <w:r w:rsidRPr="00B65FC9">
        <w:rPr>
          <w:color w:val="C9A84C"/>
          <w:lang w:val="fr-FR"/>
        </w:rPr>
        <w:lastRenderedPageBreak/>
        <w:t>Critère « Management et gestion d'équipe » : Intermédiaire</w:t>
      </w:r>
      <w:bookmarkEnd w:id="12"/>
    </w:p>
    <w:p w14:paraId="508024F6" w14:textId="77777777" w:rsidR="00F32605" w:rsidRPr="00B65FC9" w:rsidRDefault="00F32605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5657"/>
        <w:gridCol w:w="1699"/>
      </w:tblGrid>
      <w:tr w:rsidR="00F32605" w14:paraId="2AFD4DEC" w14:textId="77777777">
        <w:tc>
          <w:tcPr>
            <w:tcW w:w="2268" w:type="dxa"/>
            <w:shd w:val="clear" w:color="auto" w:fill="2C2C2A"/>
          </w:tcPr>
          <w:p w14:paraId="5F16DDC9" w14:textId="77777777" w:rsidR="00F32605" w:rsidRDefault="00000000">
            <w:r>
              <w:rPr>
                <w:b/>
                <w:color w:val="FFFFFF"/>
                <w:sz w:val="20"/>
              </w:rPr>
              <w:t>Sous-</w:t>
            </w:r>
            <w:proofErr w:type="spellStart"/>
            <w:r>
              <w:rPr>
                <w:b/>
                <w:color w:val="FFFFFF"/>
                <w:sz w:val="20"/>
              </w:rPr>
              <w:t>compétence</w:t>
            </w:r>
            <w:proofErr w:type="spellEnd"/>
          </w:p>
        </w:tc>
        <w:tc>
          <w:tcPr>
            <w:tcW w:w="5669" w:type="dxa"/>
            <w:shd w:val="clear" w:color="auto" w:fill="2C2C2A"/>
          </w:tcPr>
          <w:p w14:paraId="0B4761DB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color w:val="FFFFFF"/>
                <w:sz w:val="20"/>
                <w:lang w:val="fr-FR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4C81CF5F" w14:textId="77777777" w:rsidR="00F32605" w:rsidRDefault="00000000">
            <w:r>
              <w:rPr>
                <w:b/>
                <w:color w:val="FFFFFF"/>
                <w:sz w:val="20"/>
              </w:rPr>
              <w:t xml:space="preserve">Vous </w:t>
            </w:r>
            <w:proofErr w:type="spellStart"/>
            <w:proofErr w:type="gramStart"/>
            <w:r>
              <w:rPr>
                <w:b/>
                <w:color w:val="FFFFFF"/>
                <w:sz w:val="20"/>
              </w:rPr>
              <w:t>confirmez</w:t>
            </w:r>
            <w:proofErr w:type="spellEnd"/>
            <w:r>
              <w:rPr>
                <w:b/>
                <w:color w:val="FFFFFF"/>
                <w:sz w:val="20"/>
              </w:rPr>
              <w:t xml:space="preserve"> ?</w:t>
            </w:r>
            <w:proofErr w:type="gramEnd"/>
          </w:p>
        </w:tc>
      </w:tr>
      <w:tr w:rsidR="00F32605" w14:paraId="7E33B8AE" w14:textId="77777777">
        <w:tc>
          <w:tcPr>
            <w:tcW w:w="2268" w:type="dxa"/>
            <w:shd w:val="clear" w:color="auto" w:fill="F5F5F5"/>
          </w:tcPr>
          <w:p w14:paraId="52A32B7A" w14:textId="77777777" w:rsidR="00F32605" w:rsidRDefault="00000000">
            <w:r>
              <w:rPr>
                <w:b/>
                <w:sz w:val="18"/>
              </w:rPr>
              <w:t>Equité</w:t>
            </w:r>
          </w:p>
        </w:tc>
        <w:tc>
          <w:tcPr>
            <w:tcW w:w="5669" w:type="dxa"/>
            <w:shd w:val="clear" w:color="auto" w:fill="F5F5F5"/>
          </w:tcPr>
          <w:p w14:paraId="58C7D1DE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pensez que la répartition actuelle reflète la compétence individuelle.</w:t>
            </w:r>
          </w:p>
        </w:tc>
        <w:tc>
          <w:tcPr>
            <w:tcW w:w="1701" w:type="dxa"/>
            <w:shd w:val="clear" w:color="auto" w:fill="F5F5F5"/>
          </w:tcPr>
          <w:p w14:paraId="04CB16BB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4FED0195" w14:textId="77777777">
        <w:tc>
          <w:tcPr>
            <w:tcW w:w="2268" w:type="dxa"/>
          </w:tcPr>
          <w:p w14:paraId="2140E69F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sz w:val="18"/>
                <w:lang w:val="fr-FR"/>
              </w:rPr>
              <w:t>Gérer et résoudre les conflits</w:t>
            </w:r>
          </w:p>
        </w:tc>
        <w:tc>
          <w:tcPr>
            <w:tcW w:w="5669" w:type="dxa"/>
          </w:tcPr>
          <w:p w14:paraId="51DC1B88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cherchez l'origine du conflit et proposez une solution.</w:t>
            </w:r>
          </w:p>
        </w:tc>
        <w:tc>
          <w:tcPr>
            <w:tcW w:w="1701" w:type="dxa"/>
          </w:tcPr>
          <w:p w14:paraId="04190BF9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0312B82E" w14:textId="77777777">
        <w:tc>
          <w:tcPr>
            <w:tcW w:w="2268" w:type="dxa"/>
            <w:shd w:val="clear" w:color="auto" w:fill="F5F5F5"/>
          </w:tcPr>
          <w:p w14:paraId="52629ED3" w14:textId="77777777" w:rsidR="00F32605" w:rsidRDefault="00000000">
            <w:r>
              <w:rPr>
                <w:b/>
                <w:sz w:val="18"/>
              </w:rPr>
              <w:t>Inclusivité</w:t>
            </w:r>
          </w:p>
        </w:tc>
        <w:tc>
          <w:tcPr>
            <w:tcW w:w="5669" w:type="dxa"/>
            <w:shd w:val="clear" w:color="auto" w:fill="F5F5F5"/>
          </w:tcPr>
          <w:p w14:paraId="2C73DB7F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les laissez tranquilles, ils se feront des amis par eux-mêmes.</w:t>
            </w:r>
          </w:p>
        </w:tc>
        <w:tc>
          <w:tcPr>
            <w:tcW w:w="1701" w:type="dxa"/>
            <w:shd w:val="clear" w:color="auto" w:fill="F5F5F5"/>
          </w:tcPr>
          <w:p w14:paraId="73B85E9E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72E0AE3F" w14:textId="77777777">
        <w:tc>
          <w:tcPr>
            <w:tcW w:w="2268" w:type="dxa"/>
          </w:tcPr>
          <w:p w14:paraId="00307C08" w14:textId="77777777" w:rsidR="00F32605" w:rsidRDefault="00000000">
            <w:r>
              <w:rPr>
                <w:b/>
                <w:sz w:val="18"/>
              </w:rPr>
              <w:t>L'esprit d'initiative</w:t>
            </w:r>
          </w:p>
        </w:tc>
        <w:tc>
          <w:tcPr>
            <w:tcW w:w="5669" w:type="dxa"/>
          </w:tcPr>
          <w:p w14:paraId="5F12DEAD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tentez uniquement si un expert peut vous aider.</w:t>
            </w:r>
          </w:p>
        </w:tc>
        <w:tc>
          <w:tcPr>
            <w:tcW w:w="1701" w:type="dxa"/>
          </w:tcPr>
          <w:p w14:paraId="71F58448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4D18455D" w14:textId="77777777">
        <w:tc>
          <w:tcPr>
            <w:tcW w:w="2268" w:type="dxa"/>
            <w:shd w:val="clear" w:color="auto" w:fill="F5F5F5"/>
          </w:tcPr>
          <w:p w14:paraId="30899CE6" w14:textId="77777777" w:rsidR="00F32605" w:rsidRDefault="00000000">
            <w:r>
              <w:rPr>
                <w:b/>
                <w:sz w:val="18"/>
              </w:rPr>
              <w:t>Le coaching des autres</w:t>
            </w:r>
          </w:p>
        </w:tc>
        <w:tc>
          <w:tcPr>
            <w:tcW w:w="5669" w:type="dxa"/>
            <w:shd w:val="clear" w:color="auto" w:fill="F5F5F5"/>
          </w:tcPr>
          <w:p w14:paraId="2A5500B1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cherchez à comprendre les difficultés et accompagnez avec une formation adaptée.</w:t>
            </w:r>
          </w:p>
        </w:tc>
        <w:tc>
          <w:tcPr>
            <w:tcW w:w="1701" w:type="dxa"/>
            <w:shd w:val="clear" w:color="auto" w:fill="F5F5F5"/>
          </w:tcPr>
          <w:p w14:paraId="1A0857AD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250BDDE8" w14:textId="77777777">
        <w:tc>
          <w:tcPr>
            <w:tcW w:w="2268" w:type="dxa"/>
          </w:tcPr>
          <w:p w14:paraId="3729DF7F" w14:textId="77777777" w:rsidR="00F32605" w:rsidRDefault="00000000">
            <w:r>
              <w:rPr>
                <w:b/>
                <w:sz w:val="18"/>
              </w:rPr>
              <w:t>Leadership</w:t>
            </w:r>
          </w:p>
        </w:tc>
        <w:tc>
          <w:tcPr>
            <w:tcW w:w="5669" w:type="dxa"/>
          </w:tcPr>
          <w:p w14:paraId="5C6FD564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Vos idées sont écoutées et mises en œuvre par le groupe.</w:t>
            </w:r>
          </w:p>
        </w:tc>
        <w:tc>
          <w:tcPr>
            <w:tcW w:w="1701" w:type="dxa"/>
          </w:tcPr>
          <w:p w14:paraId="495A3764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 w14:paraId="534CDA4F" w14:textId="77777777" w:rsidR="00F32605" w:rsidRDefault="00F32605"/>
    <w:p w14:paraId="465FD80C" w14:textId="77777777" w:rsidR="00F32605" w:rsidRDefault="00000000">
      <w:r>
        <w:br w:type="page"/>
      </w:r>
    </w:p>
    <w:p w14:paraId="65F02BE9" w14:textId="77777777" w:rsidR="00F32605" w:rsidRDefault="00000000">
      <w:pPr>
        <w:pStyle w:val="Titre2"/>
      </w:pPr>
      <w:bookmarkStart w:id="13" w:name="_Toc225333214"/>
      <w:r>
        <w:rPr>
          <w:color w:val="C9A84C"/>
        </w:rPr>
        <w:lastRenderedPageBreak/>
        <w:t>Critère « Organisation » : Intermédiaire</w:t>
      </w:r>
      <w:bookmarkEnd w:id="13"/>
    </w:p>
    <w:p w14:paraId="49D16488" w14:textId="77777777" w:rsidR="00F32605" w:rsidRDefault="00F3260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5657"/>
        <w:gridCol w:w="1699"/>
      </w:tblGrid>
      <w:tr w:rsidR="00F32605" w14:paraId="4D993D99" w14:textId="77777777">
        <w:tc>
          <w:tcPr>
            <w:tcW w:w="2268" w:type="dxa"/>
            <w:shd w:val="clear" w:color="auto" w:fill="2C2C2A"/>
          </w:tcPr>
          <w:p w14:paraId="010A9BEA" w14:textId="77777777" w:rsidR="00F32605" w:rsidRDefault="00000000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0F0BFFB5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color w:val="FFFFFF"/>
                <w:sz w:val="20"/>
                <w:lang w:val="fr-FR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5A5D6FDC" w14:textId="77777777" w:rsidR="00F32605" w:rsidRDefault="00000000">
            <w:r>
              <w:rPr>
                <w:b/>
                <w:color w:val="FFFFFF"/>
                <w:sz w:val="20"/>
              </w:rPr>
              <w:t xml:space="preserve">Vous </w:t>
            </w:r>
            <w:proofErr w:type="spellStart"/>
            <w:proofErr w:type="gramStart"/>
            <w:r>
              <w:rPr>
                <w:b/>
                <w:color w:val="FFFFFF"/>
                <w:sz w:val="20"/>
              </w:rPr>
              <w:t>confirmez</w:t>
            </w:r>
            <w:proofErr w:type="spellEnd"/>
            <w:r>
              <w:rPr>
                <w:b/>
                <w:color w:val="FFFFFF"/>
                <w:sz w:val="20"/>
              </w:rPr>
              <w:t xml:space="preserve"> ?</w:t>
            </w:r>
            <w:proofErr w:type="gramEnd"/>
          </w:p>
        </w:tc>
      </w:tr>
      <w:tr w:rsidR="00F32605" w14:paraId="30F2D1D2" w14:textId="77777777">
        <w:tc>
          <w:tcPr>
            <w:tcW w:w="2268" w:type="dxa"/>
            <w:shd w:val="clear" w:color="auto" w:fill="F5F5F5"/>
          </w:tcPr>
          <w:p w14:paraId="0ADD03AE" w14:textId="77777777" w:rsidR="00F32605" w:rsidRDefault="00000000">
            <w:r>
              <w:rPr>
                <w:b/>
                <w:sz w:val="18"/>
              </w:rPr>
              <w:t>L'auto-formation</w:t>
            </w:r>
          </w:p>
        </w:tc>
        <w:tc>
          <w:tcPr>
            <w:tcW w:w="5669" w:type="dxa"/>
            <w:shd w:val="clear" w:color="auto" w:fill="F5F5F5"/>
          </w:tcPr>
          <w:p w14:paraId="5BE2EFAB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empruntez des livres et cherchez des tutoriels pour approfondir.</w:t>
            </w:r>
          </w:p>
        </w:tc>
        <w:tc>
          <w:tcPr>
            <w:tcW w:w="1701" w:type="dxa"/>
            <w:shd w:val="clear" w:color="auto" w:fill="F5F5F5"/>
          </w:tcPr>
          <w:p w14:paraId="2C115B93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4900B360" w14:textId="77777777">
        <w:tc>
          <w:tcPr>
            <w:tcW w:w="2268" w:type="dxa"/>
          </w:tcPr>
          <w:p w14:paraId="6E6840B3" w14:textId="77777777" w:rsidR="00F32605" w:rsidRDefault="00000000">
            <w:r>
              <w:rPr>
                <w:b/>
                <w:sz w:val="18"/>
              </w:rPr>
              <w:t>La concentration</w:t>
            </w:r>
          </w:p>
        </w:tc>
        <w:tc>
          <w:tcPr>
            <w:tcW w:w="5669" w:type="dxa"/>
          </w:tcPr>
          <w:p w14:paraId="308703F2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alternez avec d'autres activités plus stimulantes pour rester alerte.</w:t>
            </w:r>
          </w:p>
        </w:tc>
        <w:tc>
          <w:tcPr>
            <w:tcW w:w="1701" w:type="dxa"/>
          </w:tcPr>
          <w:p w14:paraId="46AF2A90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5E27FC67" w14:textId="77777777">
        <w:tc>
          <w:tcPr>
            <w:tcW w:w="2268" w:type="dxa"/>
            <w:shd w:val="clear" w:color="auto" w:fill="F5F5F5"/>
          </w:tcPr>
          <w:p w14:paraId="3AEE3448" w14:textId="77777777" w:rsidR="00F32605" w:rsidRDefault="00000000">
            <w:r>
              <w:rPr>
                <w:b/>
                <w:sz w:val="18"/>
              </w:rPr>
              <w:t>La gestion des ressources</w:t>
            </w:r>
          </w:p>
        </w:tc>
        <w:tc>
          <w:tcPr>
            <w:tcW w:w="5669" w:type="dxa"/>
            <w:shd w:val="clear" w:color="auto" w:fill="F5F5F5"/>
          </w:tcPr>
          <w:p w14:paraId="5F586FCB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travaillez à un rythme régulier chaque jour pour avancer.</w:t>
            </w:r>
          </w:p>
        </w:tc>
        <w:tc>
          <w:tcPr>
            <w:tcW w:w="1701" w:type="dxa"/>
            <w:shd w:val="clear" w:color="auto" w:fill="F5F5F5"/>
          </w:tcPr>
          <w:p w14:paraId="5EC59D14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7A440E41" w14:textId="77777777">
        <w:tc>
          <w:tcPr>
            <w:tcW w:w="2268" w:type="dxa"/>
          </w:tcPr>
          <w:p w14:paraId="3F0AEA16" w14:textId="77777777" w:rsidR="00F32605" w:rsidRDefault="00000000">
            <w:r>
              <w:rPr>
                <w:b/>
                <w:sz w:val="18"/>
              </w:rPr>
              <w:t>La gestion du temps</w:t>
            </w:r>
          </w:p>
        </w:tc>
        <w:tc>
          <w:tcPr>
            <w:tcW w:w="5669" w:type="dxa"/>
          </w:tcPr>
          <w:p w14:paraId="20C332B3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calculez les délais de chaque activité pour les enchaîner au bon moment.</w:t>
            </w:r>
          </w:p>
        </w:tc>
        <w:tc>
          <w:tcPr>
            <w:tcW w:w="1701" w:type="dxa"/>
          </w:tcPr>
          <w:p w14:paraId="7B7CB54C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0887DCBF" w14:textId="77777777">
        <w:tc>
          <w:tcPr>
            <w:tcW w:w="2268" w:type="dxa"/>
            <w:shd w:val="clear" w:color="auto" w:fill="F5F5F5"/>
          </w:tcPr>
          <w:p w14:paraId="1FE3D850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b/>
                <w:sz w:val="18"/>
                <w:lang w:val="fr-FR"/>
              </w:rPr>
              <w:t>La hiérarchisation et la priorisation</w:t>
            </w:r>
          </w:p>
        </w:tc>
        <w:tc>
          <w:tcPr>
            <w:tcW w:w="5669" w:type="dxa"/>
            <w:shd w:val="clear" w:color="auto" w:fill="F5F5F5"/>
          </w:tcPr>
          <w:p w14:paraId="02EE42EB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vous sentez souvent dépassé et ne savez pas par où commencer.</w:t>
            </w:r>
          </w:p>
        </w:tc>
        <w:tc>
          <w:tcPr>
            <w:tcW w:w="1701" w:type="dxa"/>
            <w:shd w:val="clear" w:color="auto" w:fill="F5F5F5"/>
          </w:tcPr>
          <w:p w14:paraId="0989DA49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 w:rsidR="00F32605" w14:paraId="5E5A544C" w14:textId="77777777">
        <w:tc>
          <w:tcPr>
            <w:tcW w:w="2268" w:type="dxa"/>
          </w:tcPr>
          <w:p w14:paraId="5F2C34A9" w14:textId="77777777" w:rsidR="00F32605" w:rsidRDefault="00000000">
            <w:r>
              <w:rPr>
                <w:b/>
                <w:sz w:val="18"/>
              </w:rPr>
              <w:t>Le respect des délais</w:t>
            </w:r>
          </w:p>
        </w:tc>
        <w:tc>
          <w:tcPr>
            <w:tcW w:w="5669" w:type="dxa"/>
          </w:tcPr>
          <w:p w14:paraId="3DED2B90" w14:textId="77777777" w:rsidR="00F32605" w:rsidRPr="00B65FC9" w:rsidRDefault="00000000">
            <w:pPr>
              <w:rPr>
                <w:lang w:val="fr-FR"/>
              </w:rPr>
            </w:pPr>
            <w:r w:rsidRPr="00B65FC9">
              <w:rPr>
                <w:sz w:val="18"/>
                <w:lang w:val="fr-FR"/>
              </w:rPr>
              <w:t>Vous arrivez souvent en retard car vous mettez beaucoup de temps à vous préparer.</w:t>
            </w:r>
          </w:p>
        </w:tc>
        <w:tc>
          <w:tcPr>
            <w:tcW w:w="1701" w:type="dxa"/>
          </w:tcPr>
          <w:p w14:paraId="4EAD0309" w14:textId="77777777" w:rsidR="00F32605" w:rsidRDefault="00000000"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 w14:paraId="4A60D441" w14:textId="77777777" w:rsidR="00F32605" w:rsidRDefault="00F32605"/>
    <w:p w14:paraId="7FBBA9FC" w14:textId="77777777" w:rsidR="00F32605" w:rsidRPr="00B65FC9" w:rsidRDefault="00000000">
      <w:pPr>
        <w:jc w:val="center"/>
        <w:rPr>
          <w:lang w:val="fr-FR"/>
        </w:rPr>
      </w:pPr>
      <w:r w:rsidRPr="00B65FC9">
        <w:rPr>
          <w:color w:val="999999"/>
          <w:sz w:val="16"/>
          <w:lang w:val="fr-FR"/>
        </w:rPr>
        <w:t xml:space="preserve">Rapport généré par </w:t>
      </w:r>
      <w:proofErr w:type="spellStart"/>
      <w:r w:rsidRPr="00B65FC9">
        <w:rPr>
          <w:color w:val="999999"/>
          <w:sz w:val="16"/>
          <w:lang w:val="fr-FR"/>
        </w:rPr>
        <w:t>OrientAI</w:t>
      </w:r>
      <w:proofErr w:type="spellEnd"/>
      <w:r w:rsidRPr="00B65FC9">
        <w:rPr>
          <w:color w:val="999999"/>
          <w:sz w:val="16"/>
          <w:lang w:val="fr-FR"/>
        </w:rPr>
        <w:t xml:space="preserve"> v5.1 — Outil d'orientation par soft skills</w:t>
      </w:r>
    </w:p>
    <w:sectPr w:rsidR="00F32605" w:rsidRPr="00B65FC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618902">
    <w:abstractNumId w:val="8"/>
  </w:num>
  <w:num w:numId="2" w16cid:durableId="1806046072">
    <w:abstractNumId w:val="6"/>
  </w:num>
  <w:num w:numId="3" w16cid:durableId="1291597418">
    <w:abstractNumId w:val="5"/>
  </w:num>
  <w:num w:numId="4" w16cid:durableId="434833954">
    <w:abstractNumId w:val="4"/>
  </w:num>
  <w:num w:numId="5" w16cid:durableId="1434669167">
    <w:abstractNumId w:val="7"/>
  </w:num>
  <w:num w:numId="6" w16cid:durableId="773791896">
    <w:abstractNumId w:val="3"/>
  </w:num>
  <w:num w:numId="7" w16cid:durableId="2145191628">
    <w:abstractNumId w:val="2"/>
  </w:num>
  <w:num w:numId="8" w16cid:durableId="1775511760">
    <w:abstractNumId w:val="1"/>
  </w:num>
  <w:num w:numId="9" w16cid:durableId="85164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9A4"/>
    <w:rsid w:val="0029639D"/>
    <w:rsid w:val="00326F90"/>
    <w:rsid w:val="007472CD"/>
    <w:rsid w:val="00AA1D8D"/>
    <w:rsid w:val="00B03970"/>
    <w:rsid w:val="00B47730"/>
    <w:rsid w:val="00B65FC9"/>
    <w:rsid w:val="00CB0664"/>
    <w:rsid w:val="00F326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7763C2D-94E9-40C0-B10F-9AECFF4D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0397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03970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B039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1588</Words>
  <Characters>7656</Characters>
  <Application>Microsoft Office Word</Application>
  <DocSecurity>0</DocSecurity>
  <Lines>425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Frédéric Dayas</cp:lastModifiedBy>
  <cp:revision>4</cp:revision>
  <dcterms:created xsi:type="dcterms:W3CDTF">2013-12-23T23:15:00Z</dcterms:created>
  <dcterms:modified xsi:type="dcterms:W3CDTF">2026-03-25T11:13:00Z</dcterms:modified>
  <cp:category/>
</cp:coreProperties>
</file>